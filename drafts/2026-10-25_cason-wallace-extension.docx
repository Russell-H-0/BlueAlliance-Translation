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Cason Wallace extension: Thunder lock up young guard on five-year, $139M deal</w:t>
      </w:r>
    </w:p>
    <w:p>
      <w:r>
        <w:rPr>
          <w:b w:val="0"/>
          <w:i w:val="0"/>
        </w:rPr>
        <w:t>华莱士续约：雷霆5年1.39亿美元锁定年轻后卫</w:t>
      </w:r>
    </w:p>
    <w:p>
      <w:r>
        <w:rPr>
          <w:b w:val="0"/>
          <w:i w:val="0"/>
        </w:rPr>
        <w:t>Locking up Wallace follows an offseason of moves intended to shed payroll and duck under the second apron</w:t>
      </w:r>
    </w:p>
    <w:p>
      <w:r>
        <w:rPr>
          <w:b w:val="0"/>
          <w:i w:val="0"/>
        </w:rPr>
        <w:t>锁定华莱士，为这个以削减薪资、避让第二土豪线为主题的休赛期画上了句号</w:t>
      </w:r>
    </w:p>
    <w:p>
      <w:r>
        <w:rPr>
          <w:b w:val="0"/>
          <w:i w:val="0"/>
        </w:rPr>
        <w:t>The Oklahoma City Thunder have spent this offseason shedding talent, but they're ending it by retaining some. Late Sunday, they agreed to a five-year, $139 million contract extension with Cason Wallace, according to ESPN. Re-signing Wallace before the season was essential for two reasons.</w:t>
      </w:r>
    </w:p>
    <w:p>
      <w:r>
        <w:rPr>
          <w:b w:val="0"/>
          <w:i w:val="0"/>
        </w:rPr>
        <w:t>俄克拉荷马城雷霆整个休赛期都在做减法、送走人才，但收尾的这一步，他们选择了留人。据ESPN报道，周日深夜，球队与卡森·华莱士达成5年1.39亿美元的续约协议。赶在赛季开始前续下华莱士，有两个不得不做的理由。</w:t>
      </w:r>
    </w:p>
    <w:p>
      <w:r>
        <w:rPr>
          <w:b w:val="0"/>
          <w:i w:val="0"/>
        </w:rPr>
        <w:t>First, the entire league knows how vulnerable Oklahoma City is financially, and would have jumped at the chance to sign Wallace to an inconveniently structured offer sheet in restricted free agency next summer. Second, Wallace's value may be about to rise. For the first time this season, he is expected to take on a permanent starting role.</w:t>
      </w:r>
    </w:p>
    <w:p>
      <w:r>
        <w:rPr>
          <w:b w:val="0"/>
          <w:i w:val="0"/>
        </w:rPr>
        <w:t>其一，全联盟都清楚雷霆在财务上有多脆弱。明年夏天华莱士成为受限自由球员时，谁都会抢着给他开一份结构上让你难受的报价单。其二，华莱士的身价可能正要上涨——本赛季，他将第一次承担固定的首发角色。</w:t>
      </w:r>
    </w:p>
    <w:p>
      <w:r>
        <w:rPr>
          <w:b w:val="0"/>
          <w:i w:val="0"/>
        </w:rPr>
        <w:t>That starting shooting guard job previously belonged to Lu Dort, who, along with Isaiah Joe and Aaron Wiggins, was traded for the sake of dodging the second apron. The Thunder opened this offseason roughly $40 million above that line and managed to sneak below it. Considering the talent in place, though, eventually going back above the line was an inevitability. Sam Presti said as much after trading Dort: "The impression I have been given is that the savings generated this summer, and from being out of the tax the last several years, will be re-allocated to future teams."</w:t>
      </w:r>
    </w:p>
    <w:p>
      <w:r>
        <w:rPr>
          <w:b w:val="0"/>
          <w:i w:val="0"/>
        </w:rPr>
        <w:t>这个首发得分后卫的位置原本属于吕冈茨·多尔特。多尔特和以赛亚·乔、阿隆·威金斯一样，都是为避开第二土豪线而被交易掉的。雷霆进入这个休赛期时超出该线约4000万美元，最终设法钻到了线以下。不过以这套阵容的天赋来看，日后重新越线几乎是必然。萨姆·普雷斯蒂在送走多尔特之后也是这么说的：「我得到的印象是，今年夏天省下的钱、以及过去几年不缴税省下的钱，都会被重新分配给未来的球队。」</w:t>
      </w:r>
    </w:p>
    <w:p>
      <w:r>
        <w:rPr>
          <w:b w:val="0"/>
          <w:i w:val="0"/>
        </w:rPr>
        <w:t>Well, one of those future teams is the 2027-28 roster, which, at this point, is essentially as expensive as this year's group was slated to be before trading away Dort, Wiggins and Joe. Let's assume Wallace's contract starts at the lowest possible figure, which would be about $23.5 million. With 13 players under contract, the Thunder are set to be roughly $25 million above the projected second apron. That doesn't take into account their three first-round picks or the possibility that they decline their team option on Ajay Mitchell in order to sign him to a team-friendly, long-term contract. In other words, the Thunder are going to be enormously expensive next season.</w:t>
      </w:r>
    </w:p>
    <w:p>
      <w:r>
        <w:rPr>
          <w:b w:val="0"/>
          <w:i w:val="0"/>
        </w:rPr>
        <w:t>那么，所谓「未来的球队」之一，就是2027-28赛季的那套阵容——按目前的情况，它的开销几乎等于今年在送走多尔特、威金斯和乔之前，那套班底原本要花的钱。假设华莱士的新合同按最低起薪计算，大约2350万美元。在13人身背合同的前提下，雷霆预计将超出预估第二土豪线约2500万美元。这还没算上他们手里的三个首轮签，也没算上他们可能放弃阿杰·米切尔的球队选项、改以一份对球队友好的长约续下他的可能性。换句话说，下赛季的雷霆会贵得惊人。</w:t>
      </w:r>
    </w:p>
    <w:p>
      <w:r>
        <w:rPr>
          <w:b w:val="0"/>
          <w:i w:val="0"/>
        </w:rPr>
        <w:t>Now, at least according to Presti, they're prepared for that. They're also about as well-equipped to handle an enormous payroll as a team can be. This season will be Oklahoma City's first in the luxury tax of this era, so the Thunder remain years away from repeater status and the premium that comes with it. While going into the second apron once does incur some consequences, the worst of them don't come until a team's third time above the line within a five-year span. That's when a first-round pick drops to No. 30 overall. Before then, the second apron doesn't have overwhelming basketball consequences for the Thunder.</w:t>
      </w:r>
    </w:p>
    <w:p>
      <w:r>
        <w:rPr>
          <w:b w:val="0"/>
          <w:i w:val="0"/>
        </w:rPr>
        <w:t>至少按普雷斯蒂的说法，他们对此早有准备。而且论承受巨额薪资的能力，雷霆几乎已是联盟里准备得最充分的球队。本赛季将是雷霆在这个时代第一次缴纳奢侈税，所以他们距离「重复缴税球队」的身份、以及随之而来的惩罚性税率，还有好几年。虽然第一次触及第二土豪线确实会带来一些后果，但最糟糕的那部分，要等到球队在五个赛季内第三次越线时才会到来——那时一个首轮签会被降到首轮第30位。在那之前，第二土豪线给雷霆带来的篮球层面影响并不算压倒性。</w:t>
      </w:r>
    </w:p>
    <w:p>
      <w:r>
        <w:rPr>
          <w:b w:val="0"/>
          <w:i w:val="0"/>
        </w:rPr>
        <w:t>Freezing one first-round pick doesn't hurt a team that has the sort of draft surplus that they do. Restrictions relating to player acquisition through trade and free agency mean little to the NBA's best roster. The aprons make it harder to improve your team, but do little to stop teams from retaining their own players, which is what the Thunder will largely be doing moving forward.</w:t>
      </w:r>
    </w:p>
    <w:p>
      <w:r>
        <w:rPr>
          <w:b w:val="0"/>
          <w:i w:val="0"/>
        </w:rPr>
        <w:t>对一支拥有如此多选秀权盈余的球队来说，冻结一个首轮签算不上什么伤害。至于通过交易和自由市场引进球员的那些限制，对这套联盟最好的阵容来说意义也不大。土豪线让补强变难，却几乎拦不住球队留住自己的人——而这正是雷霆未来大体要做的事。</w:t>
      </w:r>
    </w:p>
    <w:p>
      <w:r>
        <w:rPr>
          <w:b w:val="0"/>
          <w:i w:val="0"/>
        </w:rPr>
        <w:t>Still, this is a small-market team that will likely have some budgetary constraints. And besides, even if the first year in the second apron wouldn't hurt that badly, the Thunder know they're going to be expensive for quite some time. They may want to delay the clock as long as possible, so the notion of ducking back under the second apron line knowing that it looms down the line isn't crazy. It's just that the Thunder have more or less trimmed any existing fat. Everyone who's getting paid on this roster now is essential.</w:t>
      </w:r>
    </w:p>
    <w:p>
      <w:r>
        <w:rPr>
          <w:b w:val="0"/>
          <w:i w:val="0"/>
        </w:rPr>
        <w:t>不过，这毕竟是一支小市场球队，预算上大概率会有约束。更何况，即便在第二土豪线的第一年伤害没那么大，雷霆也清楚自己在相当长一段时间里都会很贵。他们也许想把这块时钟尽可能往后推，所以「明知早晚要越线，仍先钻回线下」这个想法并不荒唐。问题只在于，雷霆已经把身上多余的脂肪差不多剃干净了——如今这套阵容里每一个拿钱的人，都是必需品。</w:t>
      </w:r>
    </w:p>
    <w:p>
      <w:r>
        <w:rPr>
          <w:b w:val="0"/>
          <w:i w:val="0"/>
        </w:rPr>
        <w:t>There are rookie contracts the Thunder could move to save money. Neither Nikola Topić nor Thomas Sorber have been able to show anything yet due to injuries, and both have since been replaced internally through future draft picks. That's $12 million or so that could be dumped if neither of those players prove essential this year. There's also the matter of those three first-round picks. Ideally, the Thunder would probably like to trade one or two of them into the future. They just don't have roster spots for that many rookies, let alone money.</w:t>
      </w:r>
    </w:p>
    <w:p>
      <w:r>
        <w:rPr>
          <w:b w:val="0"/>
          <w:i w:val="0"/>
        </w:rPr>
        <w:t>雷霆还有几份新秀合同可以动，用来省钱。尼古拉·托皮奇和托马斯·索伯都因伤至今没能证明任何东西，而两人在队内也已分别被未来的选秀权取代。如果这两人本赛季都证明不了自己的必要性，那大约1200万美元是可以甩掉的。还有那三个首轮签的问题。理想情况下，雷霆大概想把一两个首轮签换成未来的签位——他们既没有那么多名额留给新秀，更没有那么多钱。</w:t>
      </w:r>
    </w:p>
    <w:p>
      <w:r>
        <w:rPr>
          <w:b w:val="0"/>
          <w:i w:val="0"/>
        </w:rPr>
        <w:t>Still, if Oklahoma City actually does intend to duck below the second apron next summer , that probably means moving a core player. Maybe Aday Mara proves ready for a major role early enough that Isaiah Hartenstein proves expendable. Maybe Alex Caruso finally starts to show his age. Maybe someone bowls them over in an offer for Wallace, Jalen Williams or Chet Holmgren, though such a move is certainly unlikely. Until we see the season play out, we can't say for certain who, if anyone, makes sense to move. But with a big Mitchell contract looming in a year or two, the odds would suggest that someone will be.</w:t>
      </w:r>
    </w:p>
    <w:p>
      <w:r>
        <w:rPr>
          <w:b w:val="0"/>
          <w:i w:val="0"/>
        </w:rPr>
        <w:t>不过，如果雷霆明年夏天真的打算钻回第二土豪线以下（再说一次，这并非既定），那大概率意味着要动一名核心球员。也许是阿代·马拉早早证明自己能担大任，让以赛亚·哈尔滕施泰因变得可有可无；也许是亚历克斯·卡鲁索终于开始显露年龄；也许是有人为华莱士、杰伦·威廉姆斯或切特·霍姆格伦开出一份让人无法拒绝的报价——尽管这类操作显然不太可能。赛季打完之前，我们没法确定谁（如果有人）值得被送走。但考虑到一两年后米切尔那份大合同就要摆上桌面，从概率上讲，总会有人要走。</w:t>
      </w:r>
    </w:p>
    <w:p>
      <w:r>
        <w:rPr>
          <w:b w:val="0"/>
          <w:i w:val="0"/>
        </w:rPr>
        <w:t>This is the NBA's ultimate first-world problem. We've had four champions crowned since the 2023 CBA was agreed to: the Denver Nuggets, Boston Celtics, the Thunder and the New York Knicks. All four have elected to sacrifice talent at the altar of the aprons. Accumulating the sort of talent it takes to win it all today typically means giving some of it up in the name of sustainability. You can't keep everyone anymore. For now, at least, the Thunder are keeping Wallace.</w:t>
      </w:r>
    </w:p>
    <w:p>
      <w:r>
        <w:rPr>
          <w:b w:val="0"/>
          <w:i w:val="0"/>
        </w:rPr>
        <w:t>这是NBA版的「顶级烦恼」。自2023年劳资协议达成以来，联盟已经产生四位总冠军：丹佛掘金、波士顿凯尔特人、雷霆和纽约尼克斯。四支球队都选择在土豪线的祭坛上牺牲天赋。在今天的联盟里，攒够夺冠所需的天赋，通常就意味着要为了可持续性放弃其中一部分。你没法再把所有人都留下了。至少现在，雷霆留下了华莱士。</w:t>
      </w:r>
    </w:p>
    <w:p>
      <w:r>
        <w:rPr>
          <w:b w:val="0"/>
          <w:i w:val="0"/>
        </w:rPr>
        <w:t>End of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等线"/>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等线"/>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