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Thunder star Jalen Williams leaves on stretcher after gruesome leg injury vs. Clippers</w:t>
      </w:r>
    </w:p>
    <w:p>
      <w:r>
        <w:rPr>
          <w:b w:val="0"/>
          <w:i w:val="0"/>
        </w:rPr>
        <w:t>杰威被担架抬离球场：雷霆的争冠希望遭遇重击</w:t>
      </w:r>
    </w:p>
    <w:p>
      <w:r>
        <w:rPr>
          <w:b w:val="0"/>
          <w:i w:val="0"/>
        </w:rPr>
        <w:t>The Oklahoma City star suffered what appeared to be a severe broken leg, an injury that may threaten to derail the Thunder's championship hopes</w:t>
      </w:r>
    </w:p>
    <w:p>
      <w:r>
        <w:rPr>
          <w:b w:val="0"/>
          <w:i w:val="0"/>
        </w:rPr>
        <w:t>这位雷霆球星疑似遭遇严重的腿部骨折，这次伤病有可能让球队的争冠之路脱轨。</w:t>
      </w:r>
    </w:p>
    <w:p>
      <w:r>
        <w:rPr>
          <w:b w:val="0"/>
          <w:i w:val="0"/>
        </w:rPr>
        <w:t>Oklahoma City Thunder star Jalen Williams was taken off the court on a stretcher late in the fourth quarter of a 108-101 win over the Los Angeles Clippers after suffering what appeared to be a severe lower leg injury.</w:t>
      </w:r>
    </w:p>
    <w:p>
      <w:r>
        <w:rPr>
          <w:b w:val="0"/>
          <w:i w:val="0"/>
        </w:rPr>
        <w:t>俄克拉荷马城雷霆球星杰伦·威廉姆斯在108比101击败洛杉矶快船的比赛中第四节末段被担架抬出场，他遭遇的看起来是小腿的严重伤病。</w:t>
      </w:r>
    </w:p>
    <w:p>
      <w:r>
        <w:rPr>
          <w:b w:val="0"/>
          <w:i w:val="0"/>
        </w:rPr>
        <w:t>With just over a minute to play, Williams drove to the basket and tried to go up for a dunk. He was sandwiched in mid-air by Kris Dunn and Derrick Jones Jr., which caused him to lose his balance. When he landed, his left leg got trapped underneath the weight of his entire body and the lower part of it appeared to break in the wrong direction.</w:t>
      </w:r>
    </w:p>
    <w:p>
      <w:r>
        <w:rPr>
          <w:b w:val="0"/>
          <w:i w:val="0"/>
        </w:rPr>
        <w:t>比赛还剩一分多钟时，威廉姆斯杀向篮下，试图完成一记扣篮。他在空中被克里斯·邓恩和小德里克·琼斯夹住，身体失去平衡。落地时，他的左腿被整个身体的重量压在下面，小腿看上去朝反方向折断。</w:t>
      </w:r>
    </w:p>
    <w:p>
      <w:r>
        <w:rPr>
          <w:b w:val="0"/>
          <w:i w:val="0"/>
        </w:rPr>
        <w:t>The Thunder training staff immediately covered his leg with towels as his teammates looked on in distress. Shai Gilgeous-Alexander pulled his own jersey up over his face as Williams' leg was placed into an air cast and he was loaded onto a stretcher.</w:t>
      </w:r>
    </w:p>
    <w:p>
      <w:r>
        <w:rPr>
          <w:b w:val="0"/>
          <w:i w:val="0"/>
        </w:rPr>
        <w:t>雷霆的队医立刻用毛巾盖住他的腿，队友们在一旁看得心神俱裂。当威廉姆斯的腿被固定上充气夹板、抬上担架时，亚历山大把自己的球衣拉起来遮住了脸。</w:t>
      </w:r>
    </w:p>
    <w:p>
      <w:r>
        <w:rPr>
          <w:b w:val="0"/>
          <w:i w:val="0"/>
        </w:rPr>
        <w:t>"I just feel bad for him. Nothing more than that," Gilgeous-Alexander said on the court after the win.</w:t>
      </w:r>
    </w:p>
    <w:p>
      <w:r>
        <w:rPr>
          <w:b w:val="0"/>
          <w:i w:val="0"/>
        </w:rPr>
        <w:t>「我只是替他难受。别的什么都没有。」亚历山大在赢球后于球场上说。</w:t>
      </w:r>
    </w:p>
    <w:p>
      <w:r>
        <w:rPr>
          <w:b w:val="0"/>
          <w:i w:val="0"/>
        </w:rPr>
        <w:t>Thunder coach Mark Daigneault said the team had no immediate update on Williams' status.</w:t>
      </w:r>
    </w:p>
    <w:p>
      <w:r>
        <w:rPr>
          <w:b w:val="0"/>
          <w:i w:val="0"/>
        </w:rPr>
        <w:t>雷霆主帅马克·戴格诺特表示，球队暂时没有关于威廉姆斯伤情的最新消息。</w:t>
      </w:r>
    </w:p>
    <w:p>
      <w:r>
        <w:rPr>
          <w:b w:val="0"/>
          <w:i w:val="0"/>
        </w:rPr>
        <w:t>"We're not doing great," Daigneault said. "That's tough on the guys."</w:t>
      </w:r>
    </w:p>
    <w:p>
      <w:r>
        <w:rPr>
          <w:b w:val="0"/>
          <w:i w:val="0"/>
        </w:rPr>
        <w:t>「我们不太好。」戴格诺特说，「这对球员们来说很难。」</w:t>
      </w:r>
    </w:p>
    <w:p>
      <w:r>
        <w:rPr>
          <w:b w:val="0"/>
          <w:i w:val="0"/>
        </w:rPr>
        <w:t>Williams gave the crowd a thumbs-up as he was wheeled off the court, but there's a good chance that he is done for the season.</w:t>
      </w:r>
    </w:p>
    <w:p>
      <w:r>
        <w:rPr>
          <w:b w:val="0"/>
          <w:i w:val="0"/>
        </w:rPr>
        <w:t>被推出球场时，威廉姆斯向看台竖起了大拇指，但他很有可能已经打完了这个赛季。</w:t>
      </w:r>
    </w:p>
    <w:p>
      <w:r>
        <w:rPr>
          <w:b w:val="0"/>
          <w:i w:val="0"/>
        </w:rPr>
        <w:t>Williams was coming off season derailed by injuries</w:t>
      </w:r>
    </w:p>
    <w:p>
      <w:r>
        <w:rPr>
          <w:b w:val="0"/>
          <w:i w:val="0"/>
        </w:rPr>
        <w:t>威廉姆斯刚刚走完一个被伤病拖垮的赛季</w:t>
      </w:r>
    </w:p>
    <w:p>
      <w:r>
        <w:rPr>
          <w:b w:val="0"/>
          <w:i w:val="0"/>
        </w:rPr>
        <w:t>Williams emerged as a true star in 2025, when he made his first All-Star appearance and earned a spot on the All-NBA Third Team and the All-Defensive Second Team before helping Gilgeous-Alexander lead the Thunder to their first title since moving to Oklahoma City. Williams averaged 23.6 points in the 2025 Finals and had a playoff-career-high 40 points to lead the Thunder to a Game 5 win that gave them a 3-2 series lead over the Pacers (OKC won in seven games).</w:t>
      </w:r>
    </w:p>
    <w:p>
      <w:r>
        <w:rPr>
          <w:b w:val="0"/>
          <w:i w:val="0"/>
        </w:rPr>
        <w:t>威廉姆斯在2025年真正成为球星：他首次入选全明星，同时进入最佳阵容第三队和最佳防守阵容第二队，随后帮助亚历山大带领雷霆拿下球队迁至俄克拉荷马城以来的第一个总冠军。2025年总决赛他场均23.6分，还在季后赛生涯新高的40分之战中带领雷霆拿下第五场，把对步行者的系列赛打成3比2领先（雷霆最终七场取胜）。</w:t>
      </w:r>
    </w:p>
    <w:p>
      <w:r>
        <w:rPr>
          <w:b w:val="0"/>
          <w:i w:val="0"/>
        </w:rPr>
        <w:t>He played through a wrist injury during the 2025 playoffs, however, and underwent surgery last summer to fix the problem, which kept him sidelined for the first 19 games of last season. Less than two months into his return, he strained his right hamstring and was sidelined for multiple weeks. He came back, played two games, then tweaked his hamstring again and missed another six weeks.</w:t>
      </w:r>
    </w:p>
    <w:p>
      <w:r>
        <w:rPr>
          <w:b w:val="0"/>
          <w:i w:val="0"/>
        </w:rPr>
        <w:t>但他在2025年季后赛期间一直带伤作战——右手腕的问题在上个夏天动了手术，这让他缺席了上赛季的前19场比赛。复出不到两个月，他又拉伤右腿腿筋，缺阵数周。回来只打了两场，腿筋再度出问题，又缺席了六周。</w:t>
      </w:r>
    </w:p>
    <w:p>
      <w:r>
        <w:rPr>
          <w:b w:val="0"/>
          <w:i w:val="0"/>
        </w:rPr>
        <w:t>Williams returned shortly before the playoffs last season, but suffered a left hamstring strain in Game 2 of the Thunder's first-round series with the Phoenix Suns. He sat out the rest of that series and missed the entire second round before coming back for the Western Conference Finals against the Spurs. After a stellar Game 1, he tweaked his left hamstring again in Game 2 and only played 10 more minutes the rest of the series.</w:t>
      </w:r>
    </w:p>
    <w:p>
      <w:r>
        <w:rPr>
          <w:b w:val="0"/>
          <w:i w:val="0"/>
        </w:rPr>
        <w:t>上赛季季后赛开始前不久，威廉姆斯回归，却在首轮对菲尼克斯太阳的第二场拉伤左腿腿筋。他缺席了那轮系列赛余下的比赛，也错过了整个第二轮，直到西部决赛对马刺才复出。第一场他打得出色，第二场左腿腿筋再度出问题，此后整轮系列赛他只再打了10分钟。</w:t>
      </w:r>
    </w:p>
    <w:p>
      <w:r>
        <w:rPr>
          <w:b w:val="0"/>
          <w:i w:val="0"/>
        </w:rPr>
        <w:t>When the Thunder lost Game 7 to the Spurs, which ended their repeat quest, he was forced to watch from the bench in street clothes.</w:t>
      </w:r>
    </w:p>
    <w:p>
      <w:r>
        <w:rPr>
          <w:b w:val="0"/>
          <w:i w:val="0"/>
        </w:rPr>
        <w:t>雷霆在抢七大战中输给马刺、卫冕之路就此终结时，他只能穿着便装坐在替补席上看完。</w:t>
      </w:r>
    </w:p>
    <w:p>
      <w:r>
        <w:rPr>
          <w:b w:val="0"/>
          <w:i w:val="0"/>
        </w:rPr>
        <w:t>Williams' injury a major blow to Thunder's title chances</w:t>
      </w:r>
    </w:p>
    <w:p>
      <w:r>
        <w:rPr>
          <w:b w:val="0"/>
          <w:i w:val="0"/>
        </w:rPr>
        <w:t>威廉姆斯的伤病对雷霆的争冠前景是一记重击</w:t>
      </w:r>
    </w:p>
    <w:p>
      <w:r>
        <w:rPr>
          <w:b w:val="0"/>
          <w:i w:val="0"/>
        </w:rPr>
        <w:t>The Thunder made some moves around the margins this offseason -- most notably, trading Lu Dort to the Atlanta Hawks -- but brought back their entire core and hoped to make another run at the title in a top-heavy Western Conference. Vegas oddsmakers installed them as the preseason favorite to win the title, and they started the season with a convincing win over the Spurs.</w:t>
      </w:r>
    </w:p>
    <w:p>
      <w:r>
        <w:rPr>
          <w:b w:val="0"/>
          <w:i w:val="0"/>
        </w:rPr>
        <w:t>这个休赛期雷霆只在边缘位置做了些调整——最引人注目的是把吕冈茨·多尔特交易到亚特兰大老鹰——但核心班底全部保留，他们希望在这个头重脚轻的西部再冲一次冠军。拉斯维加斯的赔率商把他们列为赛季前的夺冠最大热门，他们也在揭幕战用一场令人信服的胜利击败了马刺。</w:t>
      </w:r>
    </w:p>
    <w:p>
      <w:r>
        <w:rPr>
          <w:b w:val="0"/>
          <w:i w:val="0"/>
        </w:rPr>
        <w:t>Sunday's win over the Clippers moved the Thunder to 3-0, and even without Dort, they have the depth to withstand Williams' absence -- at least in the regular season. They won 64 games last season largely without Williams, and should once again be at the top of the standings. But last season also showed that it will be much more difficult to get through the playoffs without Williams.</w:t>
      </w:r>
    </w:p>
    <w:p>
      <w:r>
        <w:rPr>
          <w:b w:val="0"/>
          <w:i w:val="0"/>
        </w:rPr>
        <w:t>周日击败快船后，雷霆的战绩变成3胜0负。即便没有了多尔特，他们的阵容深度也足以扛过威廉姆斯的缺阵——至少在常规赛里是这样。上赛季他们基本上是在没有威廉姆斯的情况下赢了64场，本赛季大概率还会待在积分榜顶端。但上赛季同样证明：到了季后赛，没有威廉姆斯会难得多。</w:t>
      </w:r>
    </w:p>
    <w:p>
      <w:r>
        <w:rPr>
          <w:b w:val="0"/>
          <w:i w:val="0"/>
        </w:rPr>
        <w:t>Though he was off to a somewhat slow start, Williams was averaging 13.7 points, 4.7 rebounds, 3.3 assists and one steal to begin the season, and was second on the team in scoring behind Gilgeous-Alexander. CBS Sports ranked Williams as the 20th-best player in the NBA in the annual Top 100 player rankings.</w:t>
      </w:r>
    </w:p>
    <w:p>
      <w:r>
        <w:rPr>
          <w:b w:val="0"/>
          <w:i w:val="0"/>
        </w:rPr>
        <w:t>尽管开局状态偏慢，威廉姆斯本赛季前三场场均13.7分、4.7个篮板、3.3次助攻和1次抢断，是队内仅次于亚历山大的第二得分点。在CBS体育的年度百大球员排行中，他被列为联盟第20位。</w:t>
      </w:r>
    </w:p>
    <w:p>
      <w:r>
        <w:rPr>
          <w:b w:val="0"/>
          <w:i w:val="0"/>
        </w:rPr>
        <w:t>Williams' injury appears similar to George, Hayward</w:t>
      </w:r>
    </w:p>
    <w:p>
      <w:r>
        <w:rPr>
          <w:b w:val="0"/>
          <w:i w:val="0"/>
        </w:rPr>
        <w:t>威廉姆斯的伤看起来与乔治、海沃德当年相近</w:t>
      </w:r>
    </w:p>
    <w:p>
      <w:r>
        <w:rPr>
          <w:b w:val="0"/>
          <w:i w:val="0"/>
        </w:rPr>
        <w:t>We still don't have an official diagnosis for Williams, but the injury certainly appeared to be similar to those endured by Paul George and Gordon Hayward earlier in their careers.</w:t>
      </w:r>
    </w:p>
    <w:p>
      <w:r>
        <w:rPr>
          <w:b w:val="0"/>
          <w:i w:val="0"/>
        </w:rPr>
        <w:t>威廉姆斯目前还没有正式诊断，但这次受伤看上去与保罗·乔治和戈登·海沃德职业生涯早年的那两次十分相似。</w:t>
      </w:r>
    </w:p>
    <w:p>
      <w:r>
        <w:rPr>
          <w:b w:val="0"/>
          <w:i w:val="0"/>
        </w:rPr>
        <w:t>George suffered an open tibia-fibula fracture in 2014 while playing for Team USA and missed nearly the entire 2014-15 season. He recovered to make seven more All-Star appearances and four more All-NBA Teams, and even finished third in MVP voting in 2019 with the Thunder. George remains a high-level player and poured in 38 points on opening night this season, his debut with the Celtics.</w:t>
      </w:r>
    </w:p>
    <w:p>
      <w:r>
        <w:rPr>
          <w:b w:val="0"/>
          <w:i w:val="0"/>
        </w:rPr>
        <w:t>2014年，乔治代表美国男篮出战时遭遇胫腓骨开放性骨折，几乎缺席了整个2014-15赛季。他恢复之后七次入选全明星、四次进入最佳阵容，甚至在2019年身披雷霆战袍时MVP票选排名第三。如今乔治仍是高水准球员，本赛季揭幕战他为新东家波士顿凯尔特人砍下38分。</w:t>
      </w:r>
    </w:p>
    <w:p>
      <w:r>
        <w:rPr>
          <w:b w:val="0"/>
          <w:i w:val="0"/>
        </w:rPr>
        <w:t>Hayward, on the other hand, dislocated his left ankle and fractured his left tibia on opening night of the 2017-18 season in his debut with the Celtics. He missed the remainder of that season and was never the same player. Hayward appeared in 318 more games over six seasons before retiring at 33 years old.</w:t>
      </w:r>
    </w:p>
    <w:p>
      <w:r>
        <w:rPr>
          <w:b w:val="0"/>
          <w:i w:val="0"/>
        </w:rPr>
        <w:t>海沃德走的是另一条路：2017-18赛季揭幕战，他代表凯尔特人首秀，左脚踝脱臼并伴随左胫骨骨折。他缺席了那个赛季余下的全部比赛，此后再也没有回到原来的水准。之后六个赛季他又打了318场，33岁退役。</w:t>
      </w:r>
    </w:p>
    <w:p>
      <w:r>
        <w:rPr>
          <w:b w:val="0"/>
          <w:i w:val="0"/>
        </w:rPr>
        <w:t>End of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等线"/>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等线"/>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