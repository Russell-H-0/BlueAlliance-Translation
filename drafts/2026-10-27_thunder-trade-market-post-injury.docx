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What Jalen Williams and Cason Wallace injuries mean for the Thunder and why a trade isn't so simple</w:t>
      </w:r>
    </w:p>
    <w:p>
      <w:r>
        <w:rPr>
          <w:b w:val="0"/>
          <w:i w:val="0"/>
        </w:rPr>
        <w:t>杰伦·威廉姆斯与卡森·华莱士伤停，对雷霆意味着什么，以及为什么交易没那么简单</w:t>
      </w:r>
    </w:p>
    <w:p>
      <w:r>
        <w:rPr>
          <w:b w:val="0"/>
          <w:i w:val="0"/>
        </w:rPr>
        <w:t>Two Thunder starters need to undergo major surgeries, and OKC's season won't be the same moving forward</w:t>
      </w:r>
    </w:p>
    <w:p>
      <w:r>
        <w:rPr>
          <w:b w:val="0"/>
          <w:i w:val="0"/>
        </w:rPr>
        <w:t>雷霆两名首发都要动大手术，球队接下来的这个赛季，不会再是原来的样子</w:t>
      </w:r>
    </w:p>
    <w:p>
      <w:r>
        <w:rPr>
          <w:b w:val="0"/>
          <w:i w:val="0"/>
        </w:rPr>
        <w:t>There was something poetic about the way Jalen Williams opened the 2026-27 season. His numbers only jumped off the page if you were looking for symbolism. He scored 12 points, the same margin by which the Oklahoma City Thunder defeated the San Antonio Spurs. The message, if you believe in such things, was pretty clear: after losing to the Spurs in the Western Conference Finals largely without him a year ago, Jalen Williams is the player that pushes the Thunder over the top against their nemesis. He is the difference between another parade and another defeat.</w:t>
      </w:r>
    </w:p>
    <w:p>
      <w:r>
        <w:rPr>
          <w:b w:val="0"/>
          <w:i w:val="0"/>
        </w:rPr>
        <w:t>杰伦·威廉姆斯开启2026-27赛季的方式，颇有几分诗意。他的数据只有在你想找象征意义时才会刺眼：他得了12分，正好是俄克拉荷马城雷霆击败圣安东尼奥马刺的分差。如果你相信这类征兆，那么信息再清楚不过：一年前，雷霆几乎是在没有他的情况下输掉了西部决赛；而杰伦·威廉姆斯正是那个能把雷霆推过死敌头顶的人。他是再一场游行与再一次失败之间的差别。</w:t>
      </w:r>
    </w:p>
    <w:p>
      <w:r>
        <w:rPr>
          <w:b w:val="0"/>
          <w:i w:val="0"/>
        </w:rPr>
        <w:t>And now, his season is likely over. On Sunday, in a game against the very Los Angeles Clippers whose 2022 first-round pick brought Williams to Oklahoma City in the first place, the Thunder star suffered what appeared to be a devastating ankle injury on an attempted dunk. Now we have a diagnosis: a dislocated left ankle and fractured fibula. He will have surgery and be sidelined for at least several months and potentially the whole season.</w:t>
      </w:r>
    </w:p>
    <w:p>
      <w:r>
        <w:rPr>
          <w:b w:val="0"/>
          <w:i w:val="0"/>
        </w:rPr>
        <w:t>而现在，他的赛季大概率已经结束了。周日对阵洛杉矶快船的比赛里——正是快船2022年的首轮签把威廉姆斯送到了俄克拉荷马城——这位雷霆球星在一次试图扣篮时遭遇了看起来极为可怕的脚踝伤势。现在诊断出来了：左踝脱臼，腓骨骨折。他将接受手术，至少缺阵数月，也可能整季报销。</w:t>
      </w:r>
    </w:p>
    <w:p>
      <w:r>
        <w:rPr>
          <w:b w:val="0"/>
          <w:i w:val="0"/>
        </w:rPr>
        <w:t>To make matters worse, starting shooting guard Cason Wallace has a torn labrum in his left shoulder. His outlook is similar to Williams': surgery, an extended absence, and possibly a lost season.</w:t>
      </w:r>
    </w:p>
    <w:p>
      <w:r>
        <w:rPr>
          <w:b w:val="0"/>
          <w:i w:val="0"/>
        </w:rPr>
        <w:t>更糟的是，首发得分后卫卡森·华莱士左肩盂唇撕裂。他的前景和威廉姆斯相似：手术、长期缺阵，也可能赛季报销。</w:t>
      </w:r>
    </w:p>
    <w:p>
      <w:r>
        <w:rPr>
          <w:b w:val="0"/>
          <w:i w:val="0"/>
        </w:rPr>
        <w:t>For most teams, losses like this could be season-ending. The Thunder are not most teams. They made it to Game 7 of the Western Conference Finals without Williams a year ago. Losing Wallace as well further complicates matters. The Thunder still have the MVP. They still have depth and an almost infallible infrastructure for regular-season winning.</w:t>
      </w:r>
    </w:p>
    <w:p>
      <w:r>
        <w:rPr>
          <w:b w:val="0"/>
          <w:i w:val="0"/>
        </w:rPr>
        <w:t>对大多数球队来说，这样的损失足以终结一个赛季。雷霆不是大多数球队。一年前他们在没有威廉姆斯的情况下打到了西部决赛抢七。如今再失去华莱士，事情更加复杂。雷霆还有MVP，还有深度，还有一套几乎不会出错的常规赛赢球体系。</w:t>
      </w:r>
    </w:p>
    <w:p>
      <w:r>
        <w:rPr>
          <w:b w:val="0"/>
          <w:i w:val="0"/>
        </w:rPr>
        <w:t>But they've certainly ceded their place as championship favorites, so where does Oklahoma City go from here? Where would a Williams and Wallace-less version of the Thunder stand in a crowded championship picture? What can they do to improve in their absence? And what does all of this mean for Oklahoma City's longer-term plans? Let's attempt to answer these questions as the Thunder prepare to move forward without one of their best players.</w:t>
      </w:r>
    </w:p>
    <w:p>
      <w:r>
        <w:rPr>
          <w:b w:val="0"/>
          <w:i w:val="0"/>
        </w:rPr>
        <w:t>但他们确实已经让出了争冠头号热门的位置。那么，雷霆接下来往哪走？一支没有威廉姆斯、没有华莱士的雷霆，在拥挤的争冠版图里能站到什么位置？两人缺阵期间，他们能做些什么来补强？而这一切，对雷霆的长期规划又意味着什么？在雷霆准备在没有自己最好的球员之一的情况下继续前行时，我们试着回答这几个问题。</w:t>
      </w:r>
    </w:p>
    <w:p>
      <w:r>
        <w:rPr>
          <w:b w:val="0"/>
          <w:i w:val="0"/>
        </w:rPr>
        <w:t>What does this mean for the Western Conference pecking order?</w:t>
      </w:r>
    </w:p>
    <w:p>
      <w:r>
        <w:rPr>
          <w:b w:val="0"/>
          <w:i w:val="0"/>
        </w:rPr>
        <w:t>这对西部的座次意味着什么？</w:t>
      </w:r>
    </w:p>
    <w:p>
      <w:r>
        <w:rPr>
          <w:b w:val="0"/>
          <w:i w:val="0"/>
        </w:rPr>
        <w:t>The Thunder went 39-10 without Williams a year ago. That's a 65-win pace. Their +10.9 net rating in the minutes spent without him would tie for the 16th-best full-season figure in NBA history. They used only four Williams-free lineups for at least 50 minutes a season ago, but all four of them outscored opponents by at least 18.6 points per 100 possessions.</w:t>
      </w:r>
    </w:p>
    <w:p>
      <w:r>
        <w:rPr>
          <w:b w:val="0"/>
          <w:i w:val="0"/>
        </w:rPr>
        <w:t>一年前，雷霆在没有威廉姆斯的情况下39胜10负，折算下来是65胜的节奏。他不在场的那段时间，球队净效率为+10.9，放到NBA历史上能并列单赛季第16位。上赛季他们只用了四套不含威廉姆斯、且出场时间超过50分钟的阵容，但这四套阵容每百回合都净胜对手至少18.6分。</w:t>
      </w:r>
    </w:p>
    <w:p>
      <w:r>
        <w:rPr>
          <w:b w:val="0"/>
          <w:i w:val="0"/>
        </w:rPr>
        <w:t>The situation is obviously more dire with Wallace hurt as well, but it goes to show how resilient this organization is. The Thunder are used to winning shorthanded. This is a regular-season wins machine that will earn a high seed so long as Shai Gilgeous-Alexander stays relatively healthy. Of course, the Thunder don't judge themselves by regular-season performance. The measuring stick is, of course, San Antonio.</w:t>
      </w:r>
    </w:p>
    <w:p>
      <w:r>
        <w:rPr>
          <w:b w:val="0"/>
          <w:i w:val="0"/>
        </w:rPr>
        <w:t>如今华莱士也倒下，情况显然更严峻，但这足以说明这支球队的韧性。雷霆习惯了残阵赢球。这是一台常规赛赢球机器，只要亚历山大保持相对健康，就能拿到高种子。当然，雷霆从不拿常规赛表现衡量自己。标尺始终是圣安东尼奥。</w:t>
      </w:r>
    </w:p>
    <w:p>
      <w:r>
        <w:rPr>
          <w:b w:val="0"/>
          <w:i w:val="0"/>
        </w:rPr>
        <w:t>Victor Wembanyama disarms Gilgeous-Alexander in ways no other defender can by taking away the basket completely. He made a league-best 6.6 field goals per games off of drives last season. That figure was nearly cut in half in the Western Conference Finals. Gilgeous-Alexander isn't much of a pull-up 3-point shooter. Without anyone to take pressure off of him, he was reduced mostly to contested, mid-range jumpers by the end of that series. He nearly made enough of them to win it in Game 7. That still isn't a viable recipe against a Spurs team that figures to be even more imposing with a full playoff run under its belt.</w:t>
      </w:r>
    </w:p>
    <w:p>
      <w:r>
        <w:rPr>
          <w:b w:val="0"/>
          <w:i w:val="0"/>
        </w:rPr>
        <w:t>文班亚马能以其他防守者做不到的方式解除亚历山大的武装——他彻底封死了篮下。亚历山大上赛季场均靠突破命中6.6球，为联盟最多；到了西部决赛，这个数字几乎被砍半。亚历山大不是那种擅长干拔三分的球员。当没有人替他分担压力时，那轮系列赛打到后面，他大多只能靠有干扰的中距离跳投度日。抢七他几乎靠这些球赢下来，但那仍然不是一套能对付马刺的可行方案——而马刺在经历一轮完整的季后赛之后，只会更可怕。</w:t>
      </w:r>
    </w:p>
    <w:p>
      <w:r>
        <w:rPr>
          <w:b w:val="0"/>
          <w:i w:val="0"/>
        </w:rPr>
        <w:t>译注：原文此处的「He」为紧接着的文班亚马，但「突破命中数」与「西决砍半」都指向亚历山大，此处按上下文译为亚历山大。</w:t>
      </w:r>
    </w:p>
    <w:p>
      <w:r>
        <w:rPr>
          <w:b w:val="0"/>
          <w:i w:val="0"/>
        </w:rPr>
        <w:t>Ajay Mitchell missed most of that series too. If he's healthy this time around, if Jared McCain takes the step that his early performance suggests that he could, if Chet Holmgren doesn't turn into a pumpkin again next May, if Wallace can at least make it back and play in a smaller role, and if San Antonio deals with a health issue or two of its own, then maybe the Thunder can still climb Mount Victor. The odds will be stacked against them on that front, and the road to that matchup is more treacherous than ever.</w:t>
      </w:r>
    </w:p>
    <w:p>
      <w:r>
        <w:rPr>
          <w:b w:val="0"/>
          <w:i w:val="0"/>
        </w:rPr>
        <w:t>阿杰·米切尔也错过了那轮系列赛的大部分。如果他这次健康，如果麦凯恩能兑现赛季初这段表现所暗示的进步，如果霍姆格伦明年五月不会又一次人间蒸发，如果华莱士至少能回来打一个更小的角色，如果圣安东尼奥自己也撞上一两个健康问题——那么也许，雷霆还能翻过文班这座山。但在那一点上，概率会全面不利于他们；通往那组对位的路，也比以往任何时候都更凶险。</w:t>
      </w:r>
    </w:p>
    <w:p>
      <w:r>
        <w:rPr>
          <w:b w:val="0"/>
          <w:i w:val="0"/>
        </w:rPr>
        <w:t>The Los Angeles Lakers, Houston Rockets and Minnesota Timberwolves are all undefeated thus far. The Denver Nuggets have only lost to the Thunder (though maybe don't look too closely at their only other outing). All four of those teams were badly banged up last spring. Inevitably, one or two of them will be again this year. Someone in that group will be healthy enough to pose a threat. The Thunder know from experience how terrifying Luka Doncic and Nikola Jokic can be in a seven-game setting. Williams is their best defender by far for the former and a necessary athletic counter for the latter. Wallace's defense would be vital against Minnesota's star guard tandem. Their absences erase Oklahoma City's absurd talent advantage over the field. Without them, the Thunder are distressingly mortal.</w:t>
      </w:r>
    </w:p>
    <w:p>
      <w:r>
        <w:rPr>
          <w:b w:val="0"/>
          <w:i w:val="0"/>
        </w:rPr>
        <w:t>湖人、火箭和森林狼目前都保持不败。掘金只输给过雷霆（不过他们的另一场比赛，最好别细看）。这四支球队去年春天都伤得七零八落。今年，其中一两个注定还会如此；但那群人里，总会有人健康到足以构成威胁。雷霆凭经验知道，东契奇和约基奇在七场制系列赛里有多可怕。防前者，威廉姆斯是他们最好的防守人，而且优势明显；防后者，他是必需的运动能力对位手段。华莱士的防守，对森林狼那对明星后卫组合会至关重要。两人缺阵，直接抹掉了俄克拉荷马城对联盟其余球队那份荒谬的天赋优势。没有他们，雷霆不过是令人不安的凡人之躯。</w:t>
      </w:r>
    </w:p>
    <w:p>
      <w:r>
        <w:rPr>
          <w:b w:val="0"/>
          <w:i w:val="0"/>
        </w:rPr>
        <w:t>The field knows that. The Rockets, given their deep pool of assets, are uniquely qualified to go for it. We came into the season expecting a two-team race out West. Now, we're one Spurs injury away from a wide-open field. One or two of those second-tier contenders will make a win-now push. The Thunder are vulnerable this year. They may not be next year. The time to get them is here and now.</w:t>
      </w:r>
    </w:p>
    <w:p>
      <w:r>
        <w:rPr>
          <w:b w:val="0"/>
          <w:i w:val="0"/>
        </w:rPr>
        <w:t>联盟其余球队清楚这一点。火箭手握深厚的资产池，最有资格赌一把。赛季开始时，我们预期西部是两强争霸；如今，只差马刺再伤一个人，西部就是一片旷野。那些第二梯队的竞争者里，会有一两支做「赢在当下」的冲刺。雷霆今年是可以被打倒的，明年也许就不是了。要抓住他们，就是现在。</w:t>
      </w:r>
    </w:p>
    <w:p>
      <w:r>
        <w:rPr>
          <w:b w:val="0"/>
          <w:i w:val="0"/>
        </w:rPr>
        <w:t>That window extends to the regular season. The Spurs aren't exactly optimizing for regular-season wins right now, instead choosing to settle their starting lineup debate now so it's not a concern in June. The De'Aaron Fox-Stephon Castle-Dylan Harper trio is struggling offensively thus far. The Spurs will course-correct eventually and win a bunch of games. But suddenly, home-court advantage in the West seems gettable. This iteration of the Thunder has never started a playoff series on the road.</w:t>
      </w:r>
    </w:p>
    <w:p>
      <w:r>
        <w:rPr>
          <w:b w:val="0"/>
          <w:i w:val="0"/>
        </w:rPr>
        <w:t>这个窗口也延伸到常规赛。马刺眼下并不打算优化常规赛战绩，他们选择现在就把首发之争解决掉，免得六月还在操心。福克斯、卡斯尔、哈珀这三人组目前在进攻端打得很挣扎。马刺终究会修正过来，赢下一大堆比赛。但突然间，西部的主场优势看起来是可以拿到的了。这一代雷霆，还从未在季后赛系列赛中先打客场。</w:t>
      </w:r>
    </w:p>
    <w:p>
      <w:r>
        <w:rPr>
          <w:b w:val="0"/>
          <w:i w:val="0"/>
        </w:rPr>
        <w:t>Oklahoma City's margin for error has mostly evaporated. Remember, the Thunder traded Lu Dort, Isaiah Joe and Aaron Wiggins to duck the second apron. They came into the season as the NBA's deepest team, but that depth is no longer a superpower. It's only October. Other players will inevitably get hurt. Losing Williams may not end Oklahoma City's season, but every subsequent injury hurts that much more without him to cover their gaps. Reinforcements of some sort are probably a necessity.</w:t>
      </w:r>
    </w:p>
    <w:p>
      <w:r>
        <w:rPr>
          <w:b w:val="0"/>
          <w:i w:val="0"/>
        </w:rPr>
        <w:t>俄克拉荷马城的容错空间，基本已经被榨干。别忘了，雷霆为了躲开第二土豪线，送走了多尔特、以赛亚·乔和阿隆·威金斯。他们带着「联盟最深阵容」的标签进入新赛季，但那份深度已经不是超能力了。现在才十月，其他人注定还会受伤。失去威廉姆斯也许不会终结雷霆的赛季，但在他无法填坑之后，接下来每一次伤病都会痛得更厉害。某种形式的补强，大概是必需品。</w:t>
      </w:r>
    </w:p>
    <w:p>
      <w:r>
        <w:rPr>
          <w:b w:val="0"/>
          <w:i w:val="0"/>
        </w:rPr>
        <w:t>Can Oklahoma City replace Williams on the trade market?</w:t>
      </w:r>
    </w:p>
    <w:p>
      <w:r>
        <w:rPr>
          <w:b w:val="0"/>
          <w:i w:val="0"/>
        </w:rPr>
        <w:t>雷霆能在交易市场上补上威廉姆斯吗？</w:t>
      </w:r>
    </w:p>
    <w:p>
      <w:r>
        <w:rPr>
          <w:b w:val="0"/>
          <w:i w:val="0"/>
        </w:rPr>
        <w:t>Sam Presti was asked about a possible trade at his press conference Monday. He offered little insight. "For me, the last 24 hours or whatever it's been is all about people," Presti said. "I know you have to ask the question. ... I haven't really given a lot of thought to that. Right now, it's about those two guys and their families and trying to be there for everybody, working through all the medical information." In reality, he doesn't know the answer yet. Almost one-third of the league is not currently tradable because of contractual restrictions that lift in December and January. That should suit Oklahoma City fine. The Thunder need time to see where they stand.</w:t>
      </w:r>
    </w:p>
    <w:p>
      <w:r>
        <w:rPr>
          <w:b w:val="0"/>
          <w:i w:val="0"/>
        </w:rPr>
        <w:t>周一的发布会上，普雷斯蒂被问到是否可能做交易。他给出的信息很少。「对我来说，过去24小时或者不管多久，全都是关于人，」普雷斯蒂说，「我知道这个问题你必须问。……我其实没怎么想过那件事。现在，重点是那两个人、他们的家人，以及尽我们所能陪在所有人身边，把所有的医疗信息弄清楚。」现实中，他还没有答案。目前联盟有近三分之一的球员不可交易，原因是合同限制要到十二月和一月才解除。这对俄克拉荷马城来说正合适。雷霆需要时间，看看自己到底站在哪里。</w:t>
      </w:r>
    </w:p>
    <w:p>
      <w:r>
        <w:rPr>
          <w:b w:val="0"/>
          <w:i w:val="0"/>
        </w:rPr>
        <w:t>A minor moment from the offseason looms large right now. While the Denver Nuggets were locked in a restricted free agent standoff with Peyton Watson, the Thunder attempted to swoop in and steal Spencer Jones on an offer sheet that pushed the Nuggets into the second apron. Denver matched. The Thunder retained their $7 million or so in second apron room... but couldn't swipe the defensive forward they had hoped would replace Dort. As good as Oklahoma City's perimeter defenders are, they're mostly small. Size was already a priority.</w:t>
      </w:r>
    </w:p>
    <w:p>
      <w:r>
        <w:rPr>
          <w:b w:val="0"/>
          <w:i w:val="0"/>
        </w:rPr>
        <w:t>休赛期一个不起眼的瞬间，现在看来意味深长。掘金与佩顿·沃森的受限自由球员僵局还没解开时，雷霆试图用一份报价单抢走斯宾塞·琼斯，那一手把掘金推到了第二土豪线之上。丹佛选择了匹配。雷霆保住了大约700万美元的第二土豪线空间……却没能抢走那个他们本希望用来替代多尔特的防守型锋线。俄克拉荷马城的外线防守人再优秀，体型普遍偏小。体型，本来就是优先级。</w:t>
      </w:r>
    </w:p>
    <w:p>
      <w:r>
        <w:rPr>
          <w:b w:val="0"/>
          <w:i w:val="0"/>
        </w:rPr>
        <w:t>That sort of archetype may be a target again. Ideally, it would be someone in that price range, $7-10 million, so the Thunder can remain below the second apron for at least this season. Derrick Jones Jr. is a sensible name on this front, and so is Herb Jones now that the New Orleans Pelicans have bizarrely cut his playing time. Others will come up closer to the deadline.</w:t>
      </w:r>
    </w:p>
    <w:p>
      <w:r>
        <w:rPr>
          <w:b w:val="0"/>
          <w:i w:val="0"/>
        </w:rPr>
        <w:t>这类模板可能再次成为目标。理想情况下，是一个价格落在700万到1000万美元区间的人，这样雷霆至少本赛季还能留在第二土豪线之下。小德里克·琼斯是这个方向上合理的人选；赫伯·琼斯也是——新奥尔良鹈鹕莫名其妙地削减了他的出场时间。更接近交易截止日时，还会有别的名字浮出来。</w:t>
      </w:r>
    </w:p>
    <w:p>
      <w:r>
        <w:rPr>
          <w:b w:val="0"/>
          <w:i w:val="0"/>
        </w:rPr>
        <w:t>The Thunder can get a bit more ambitious if they want. They have a $17.7 million trade exception, offering them a bit of room to bring in a decent-sized salary. If they want to replace some of Williams' offense, Rui Hachimura or Max Strus would fit into that exception, though the Thunder would have to offload salary elsewhere to get back below the second apron.</w:t>
      </w:r>
    </w:p>
    <w:p>
      <w:r>
        <w:rPr>
          <w:b w:val="0"/>
          <w:i w:val="0"/>
        </w:rPr>
        <w:t>如果愿意，雷霆也可以更有野心一点。他们有一个1770万美元的交易特例，能容纳一份不小的薪水。如果想补回一部分威廉姆斯的进攻，八村塁或者马克斯·斯特鲁斯都能塞进这个特例——只不过雷霆还得在别处甩掉薪水，才能重新回到第二土豪线之下。</w:t>
      </w:r>
    </w:p>
    <w:p>
      <w:r>
        <w:rPr>
          <w:b w:val="0"/>
          <w:i w:val="0"/>
        </w:rPr>
        <w:t>A year ago, the Thunder stole McCain through pure opportunism. There was a player on another team they liked with several years of cheap team control remaining and a roster that no longer fit him. They swooped in with a first-round pick they could afford to trade. Most contenders don't have those lying around. The Thunder still do, if there's a similarly affordable young forward out there they like. Those are harder to find than guards. Here's a name: Jaime Jaquez. The Milwaukee Bucks didn't sign him to a rookie extension, and the Thunder couldn't afford to keep him in restricted free agency. But he'd give Oklahoma City badly needed ball-handling depth and size, and he's the sort of high-IQ player they tend to prize.</w:t>
      </w:r>
    </w:p>
    <w:p>
      <w:r>
        <w:rPr>
          <w:b w:val="0"/>
          <w:i w:val="0"/>
        </w:rPr>
        <w:t>一年前，雷霆靠纯粹的投机捡到了麦凯恩。别队有一个他们喜欢的球员，还剩数年廉价的球队控制权，而那支球队的阵容已经不再适合他。雷霆带着一枚自己舍得送出的首轮签扑了上去。大多数争冠球队手里没有这种签。雷霆还有——前提是市场上存在一个同样便宜、他们又看得上的年轻锋线。锋线比后卫难找。这里有个名字：小海梅·哈克斯。密尔沃基雄鹿没有给他新秀续约，而雷霆在受限自由球员市场上也付不起他的价。但他能给俄克拉荷马城带来急需的持球深度和体型，而且他正是那种雷霆偏爱的、球商很高的球员。</w:t>
      </w:r>
    </w:p>
    <w:p>
      <w:r>
        <w:rPr>
          <w:b w:val="0"/>
          <w:i w:val="0"/>
        </w:rPr>
        <w:t>The guard market, should the Thunder instead prioritize a Wallace replacement, is usually a bit deeper. If Orlando determines it cannot afford to re-sign Anthony Black in restricted free agency, for instance, the Magic are asset-poor enough to consider a deal at the deadline. The Thunder have even greater long-term affordability questions than the Magic do, but have far more reason to invest in this season than Orlando. A short-term addition makes sense if it preserves a championship window.</w:t>
      </w:r>
    </w:p>
    <w:p>
      <w:r>
        <w:rPr>
          <w:b w:val="0"/>
          <w:i w:val="0"/>
        </w:rPr>
        <w:t>如果雷霆转而优先补华莱士这个位置，后卫市场通常更深一些。比如，如果奥兰多断定自己付不起安东尼·布莱克的受限自由球员合同，魔术的资产又薄，可能会在截止日前考虑做交易。雷霆在长期可负担性上的问题比魔术更大，但他们投资本赛季的理由远比奥兰多充分。只要能保住争冠窗口，一笔短期补强就是合理的。</w:t>
      </w:r>
    </w:p>
    <w:p>
      <w:r>
        <w:rPr>
          <w:b w:val="0"/>
          <w:i w:val="0"/>
        </w:rPr>
        <w:t>There are going to be calls for something more substantial. The Thunder have all of the draft picks in the world! Why can't they just trade a handful of them for another star? That's easier said than done for a few reasons.</w:t>
      </w:r>
    </w:p>
    <w:p>
      <w:r>
        <w:rPr>
          <w:b w:val="0"/>
          <w:i w:val="0"/>
        </w:rPr>
        <w:t>一定会有声音要求更大的动作。雷霆手里有全世界的选秀权！为什么不甩出几枚，换另一个球星？说起来容易，做起来难，原因有几个。</w:t>
      </w:r>
    </w:p>
    <w:p>
      <w:r>
        <w:rPr>
          <w:b w:val="0"/>
          <w:i w:val="0"/>
        </w:rPr>
        <w:t>Oklahoma City's draft surplus is smaller than you think and mostly evaporates after its three first-round picks in the weak 2027 class. After 2027, their only external first-round picks are a 2028 swap with the Dallas Mavericks and a top-5 protected pick from Denver in 2029. They still have their own picks, and they still have more than almost everyone else. But it's not 2021 anymore. They don't control Clipper picks from here until eternity.</w:t>
      </w:r>
    </w:p>
    <w:p>
      <w:r>
        <w:rPr>
          <w:b w:val="0"/>
          <w:i w:val="0"/>
        </w:rPr>
        <w:t>俄克拉荷马城的选秀权盈余比你想的要小，而且在2027年那个弱班底的三个首轮签之后，基本上就蒸发了。2027年之后，他们手里的外部首轮签只有一个2028年与达拉斯独行侠的互换，以及2029年来自丹佛的前五保护签。他们仍然有自己的签，也仍然比几乎所有人都多。但这不是2021年了，他们不再握着快船的签直到无限远的未来。</w:t>
      </w:r>
    </w:p>
    <w:p>
      <w:r>
        <w:rPr>
          <w:b w:val="0"/>
          <w:i w:val="0"/>
        </w:rPr>
        <w:t>The Thunder have way less matching salary than they used to. If this had happened a year ago, the Thunder could've used the Dort, Joe and Wiggins contracts to pivot into a bigger name. They didn't at least in part because they expected Williams to be ready by the postseason. Well, they may not this time around, but they don't have those contracts lying around anymore either. They have three max players (Gilgeous-Alexander, Williams and Holmgren), two essential, veteran role players (Isaiah Hartenstein and Alex Caruso), and then everyone else makes less than $8 million. Now, some of the players in that bottom tier are pretty straightforward contract fodder (Nikola Topic, Thomas Sorber and Kenrich Williams get you to $15 million in flotsam quickly and harmlessly), but that's not close to a star's salary.</w:t>
      </w:r>
    </w:p>
    <w:p>
      <w:r>
        <w:rPr>
          <w:b w:val="0"/>
          <w:i w:val="0"/>
        </w:rPr>
        <w:t>雷霆可用来配平的薪水，比过去少得多。如果这事发生在一年前，雷霆可以用多尔特、乔、威金斯这三份合同转手去换一个更大的名字。他们当时没这么做，至少部分原因是预期威廉姆斯季后赛前能回来。这一次，他们可能等不到他，但那些合同也已经不在手上了。他们有三个顶薪球员（亚历山大、威廉姆斯、霍姆格伦）、两个不可或缺的老将角色球员（哈尔滕施泰因、卡鲁索），其余所有人年薪都不到800万美元。其中底层那几位算是很好用的合同填充物（托皮奇、索伯加上肯里奇·威廉姆斯，很快就能凑出1500万美元的杂鱼薪水，而且无害），但离一个球星的薪水还差得远。</w:t>
      </w:r>
    </w:p>
    <w:p>
      <w:r>
        <w:rPr>
          <w:b w:val="0"/>
          <w:i w:val="0"/>
        </w:rPr>
        <w:t>The Thunder can aggregate salaries, but only if they stay below the second apron in doing so. If they take back more money than they receive in a trade, they create a first-apron hard cap they cannot abide.</w:t>
      </w:r>
    </w:p>
    <w:p>
      <w:r>
        <w:rPr>
          <w:b w:val="0"/>
          <w:i w:val="0"/>
        </w:rPr>
        <w:t>雷霆可以打包薪水，但前提是打包过程中仍留在第二土豪线之下。如果他们在交易里收回的钱多于送出，就会触发第一土豪线的硬帽，那是他们无法承受的。</w:t>
      </w:r>
    </w:p>
    <w:p>
      <w:r>
        <w:rPr>
          <w:b w:val="0"/>
          <w:i w:val="0"/>
        </w:rPr>
        <w:t>Imagine a player like Trey Murphy. He's on a contract widely believed to be team-friendly. He plays the same position as Williams, and while he's nowhere near his equal defensively, he could adequately replace him on offense. He's been in trade rumors for years. Nobody has met New Orleans' asking price, but the Pelicans haven't negotiated with a team as asset-rich as the Thunder. If the cost is three first-round picks, the Thunder could do that.</w:t>
      </w:r>
    </w:p>
    <w:p>
      <w:r>
        <w:rPr>
          <w:b w:val="0"/>
          <w:i w:val="0"/>
        </w:rPr>
        <w:t>想象一下特雷·墨菲这样的球员。他的合同被普遍认为是球队友好型。他打的位置和威廉姆斯相同，防守端远不及他，但进攻端足以顶上。他在交易流言里待了好几年。没有人满足过新奥尔良的要价，但鹈鹕还从未与一支像雷霆这样资产丰厚的球队谈过。如果代价是三个首轮签，雷霆出得起。</w:t>
      </w:r>
    </w:p>
    <w:p>
      <w:r>
        <w:rPr>
          <w:b w:val="0"/>
          <w:i w:val="0"/>
        </w:rPr>
        <w:t>But Murphy makes $27 million, and the Thunder couldn't functionally match that figure without including Alex Caruso. Depriving this defense of Caruso, with Dort gone and Williams and Wallace hurt, weakens it in ways the Thunder would surely deem unacceptable. In the 2023 CBA, making the money work for a trade like this is often harder than stacking the assets.</w:t>
      </w:r>
    </w:p>
    <w:p>
      <w:r>
        <w:rPr>
          <w:b w:val="0"/>
          <w:i w:val="0"/>
        </w:rPr>
        <w:t>可墨菲年薪2700万美元，雷霆不搭上卡鲁索，在功能上根本配不平这个数字。在多尔特已走、威廉姆斯和华莱士受伤的情况下，再从这套防守里抽走卡鲁索，削弱程度之大会被雷霆认定为不可接受。在2023年的劳资协议下，让这种交易的薪资配平成立，往往比堆资产更难。</w:t>
      </w:r>
    </w:p>
    <w:p>
      <w:r>
        <w:rPr>
          <w:b w:val="0"/>
          <w:i w:val="0"/>
        </w:rPr>
        <w:t>All of this essentially means that if the Thunder want to add a star-level player, he would have to be making a preposterously low salary. Such players technically exist, but they're typically not available for trade. Could the Thunder go to, say, the Portland Trail Blazers and offer them five first-round picks for Deni Avdija? Sure. Avdija is making less than $14 million this season, and he's roughly on Williams' tier as a player. But unless Portland's season goes sideways in a way that it hasn't thus far, the Blazers likely aren't interested in giving up Avdija. Ditto the similarly underpaid Nickeil Alexander-Walker in Atlanta. Contracts like this are rarely traded.</w:t>
      </w:r>
    </w:p>
    <w:p>
      <w:r>
        <w:rPr>
          <w:b w:val="0"/>
          <w:i w:val="0"/>
        </w:rPr>
        <w:t>这一切基本上意味着：如果雷霆想加一个球星级别的球员，那个人必须拿着低得离谱的薪水。这样的球员理论上存在，但通常不可交易。雷霆能不能去，比如说，波特兰开拓者，甩出五个首轮签换德尼·阿夫迪亚？当然可以。阿夫迪亚本赛季薪水不到1400万美元，球员层级大致和威廉姆斯相当。但除非波特兰的赛季以目前还没出现的方式崩掉，开拓者大概不愿意送走阿夫迪亚。亚特兰大那位同样被低估薪水的尼基尔·亚历山大-沃克，也是一样。这类合同极少被交易。</w:t>
      </w:r>
    </w:p>
    <w:p>
      <w:r>
        <w:rPr>
          <w:b w:val="0"/>
          <w:i w:val="0"/>
        </w:rPr>
        <w:t>If the Thunder identify a gettable player of that ilk? By all means, go for it. Their draft pick surplus represents helpful liquidity on that front. The Thunder could theoretically make a substantial draft pick investment in the right player without fear of long-term repercussions because they could simply flip that player elsewhere in the offseason to get most of those picks back once Williams comes back. They're so loaded long-term that they could effectively rent someone for this year's title push if they wanted to. Most teams couldn't afford the inherent risk of doing so because they only have their own picks -- and the access to rebuilding those picks offer -- to trade. The Thunder obviously don't have such concerns. That's the benefit of managing an external surplus.</w:t>
      </w:r>
    </w:p>
    <w:p>
      <w:r>
        <w:rPr>
          <w:b w:val="0"/>
          <w:i w:val="0"/>
        </w:rPr>
        <w:t>如果雷霆真找到一个这样够得着的球员呢？那当然要上。他们的选秀权盈余在这件事上就是可用的流动性。理论上，雷霆可以对合适的人做出大额选秀权投资，而不必担心长期后果——因为等威廉姆斯回来，他们完全可以在休赛期把那个人再转手出去，换回大部分签。他们的长期资产太厚了，只要愿意，完全可以为本赛季的冲冠租一个人。大多数球队承担不起这种内在风险，因为他们只有自己的签——以及靠摆烂重建这些签的空间——可交易。雷霆显然没有这种顾虑。这就是经营外部盈余的好处。</w:t>
      </w:r>
    </w:p>
    <w:p>
      <w:r>
        <w:rPr>
          <w:b w:val="0"/>
          <w:i w:val="0"/>
        </w:rPr>
        <w:t>Still, the reality of a star-level acquisition is that the Thunder would probably have to send a star-level salary out in order to make one. Gilgeous-Alexander is untouchable, and if the Thunder were going to trade Holmgren it probably would have happened last summer after his meltdown against the Spurs. So... are Williams and Wallace fully off of the table?</w:t>
      </w:r>
    </w:p>
    <w:p>
      <w:r>
        <w:rPr>
          <w:b w:val="0"/>
          <w:i w:val="0"/>
        </w:rPr>
        <w:t>不过，球星级别引援的现实是：雷霆大概必须送出一份球星级别的薪水，才能完成这样的交易。亚历山大不可触碰；如果雷霆真要交易霍姆格伦，那大概率会在去年夏天他对马刺崩掉之后发生。那么……威廉姆斯和华莱士，是完全不在桌上吗？</w:t>
      </w:r>
    </w:p>
    <w:p>
      <w:r>
        <w:rPr>
          <w:b w:val="0"/>
          <w:i w:val="0"/>
        </w:rPr>
        <w:t>What will this mean for Williams and Wallace in the long term?</w:t>
      </w:r>
    </w:p>
    <w:p>
      <w:r>
        <w:rPr>
          <w:b w:val="0"/>
          <w:i w:val="0"/>
        </w:rPr>
        <w:t>长期来看，这对威廉姆斯和华莱士意味着什么？</w:t>
      </w:r>
    </w:p>
    <w:p>
      <w:r>
        <w:rPr>
          <w:b w:val="0"/>
          <w:i w:val="0"/>
        </w:rPr>
        <w:t>Wallace is the easier answer. The Thunder almost certainly won't trade him. He's on a far more affordable contract than Williams, and that deal is much harder to trade thanks to the poison pill that comes with rookie extensions. Because Wallace signed an extension, his outgoing salary in a trade would be his actual cap number for this season. However, his incoming number for the acquiring team would be the average of his current salary and the salary he'd earn in any subsequent seasons he's under contract. More simply: he'd count for around $7 million in outgoing salary to the Thunder, but around $24 million to a new team. Expect him to stay put.</w:t>
      </w:r>
    </w:p>
    <w:p>
      <w:r>
        <w:rPr>
          <w:b w:val="0"/>
          <w:i w:val="0"/>
        </w:rPr>
        <w:t>华莱士是更容易回答的那个。雷霆几乎肯定不会交易他。他的合同比威廉姆斯便宜得多，而且那笔交易因为新秀续约自带的毒丸条款，要难做得多。因为华莱士签了续约，他在交易中送出的薪水，会是本赛季他实际的薪资占用；但对得到他的球队来说，计入的薪水是本赛季薪资与他合同剩余赛季薪资的平均值。说得更简单些：在雷霆这边，他大概按700万美元计出；在新球队那边，他大概按2400万美元计入。所以，预计他会留下。</w:t>
      </w:r>
    </w:p>
    <w:p>
      <w:r>
        <w:rPr>
          <w:b w:val="0"/>
          <w:i w:val="0"/>
        </w:rPr>
        <w:t>Williams is a bit more complicated. A trade involving him this season, for a multitude of reasons, seems enormously unlikely. Since when do the Thunder ever trade someone from a position of weakness? Considering his recent history of injuries, his trade value is just almost certainly too low to justify giving up a former All-Star in his mid-20s. You're not trading Williams for a bloated contract and one or two picks just to maximize this year's push.</w:t>
      </w:r>
    </w:p>
    <w:p>
      <w:r>
        <w:rPr>
          <w:b w:val="0"/>
          <w:i w:val="0"/>
        </w:rPr>
        <w:t>威廉姆斯复杂一些。本赛季做一笔涉及他的交易，出于一大堆原因，看起来极不可能。雷霆什么时候做过趁人之危的买卖？考虑到他近年的伤病史，他的交易价值几乎肯定低到无法支撑「送走一位二十多岁的全明星」这件事。你不会为了最大化本赛季的冲刺，就把他换成一堆臃肿合同加一两个选秀权。</w:t>
      </w:r>
    </w:p>
    <w:p>
      <w:r>
        <w:rPr>
          <w:b w:val="0"/>
          <w:i w:val="0"/>
        </w:rPr>
        <w:t>Even if that was the proper basketball decision, it would just be so out of character for the Thunder organizationally. This is a team that prizes its culture and developmental infrastructure more than just about any team in the league. Giving up on one of its great success stories after a terrible injury is just callous in a way that the Thunder have never been. This is a notoriously player-friendly organization. These things matter to the Thunder.</w:t>
      </w:r>
    </w:p>
    <w:p>
      <w:r>
        <w:rPr>
          <w:b w:val="0"/>
          <w:i w:val="0"/>
        </w:rPr>
        <w:t>就算那在篮球层面是正确的决定，从组织层面看，那也太不像雷霆了。这支球队对文化和培养体系的重视，超过联盟几乎所有球队。在一场可怕的伤病之后就放弃自己最成功的故事之一，那种冷酷，雷霆从来没有过。这是一支以对球员友好著称的球队。这些东西，对雷霆是重要的。</w:t>
      </w:r>
    </w:p>
    <w:p>
      <w:r>
        <w:rPr>
          <w:b w:val="0"/>
          <w:i w:val="0"/>
        </w:rPr>
        <w:t>And yet, the following facts loom large over the Thunder both now and later:</w:t>
      </w:r>
    </w:p>
    <w:p>
      <w:r>
        <w:rPr>
          <w:b w:val="0"/>
          <w:i w:val="0"/>
        </w:rPr>
        <w:t>然而，以下这些事实，无论现在还是将来，都沉甸甸地压在雷霆头上：</w:t>
      </w:r>
    </w:p>
    <w:p>
      <w:r>
        <w:rPr>
          <w:b w:val="0"/>
          <w:i w:val="0"/>
        </w:rPr>
        <w:t>With each passing season, the young Spurs get closer to their primes and the Thunder lose depth to the aprons. You could therefore argue that Oklahoma City's optimal play is to frontload its championship equity, essentially making long-term sacrifices to maximize its chances this year and in the next few. The Thunder tend not to think this way, and the parity era inserts a degree of randomness into these conversations that didn't previously exist in the same way, but if you think the Spurs are headed for a dynastic run, real thought should be given to trying to sneak your championships in now before they peak.</w:t>
      </w:r>
    </w:p>
    <w:p>
      <w:r>
        <w:rPr>
          <w:b w:val="0"/>
          <w:i w:val="0"/>
        </w:rPr>
        <w:t>随着一个个赛季过去，年轻的马刺越来越接近巅峰，而雷霆会因为土豪线不断流失深度。因此你大概可以论证：俄克拉荷马城的最优打法是给争冠资产「前置」——为了最大化本赛季和接下来几年的机会，牺牲长期。雷霆通常不这么想，而且平权时代给这类讨论注入了一定程度的随机性，这是过去没有的；但如果你认为马刺正要开启一个王朝，那就该认真考虑趁他们还没到顶，先把自己的冠军偷出来。</w:t>
      </w:r>
    </w:p>
    <w:p>
      <w:r>
        <w:rPr>
          <w:b w:val="0"/>
          <w:i w:val="0"/>
        </w:rPr>
        <w:t>Williams played hurt throughout the 2025 playoffs. He barely played in the 2026 playoffs. He may now miss the entire 2027 postseason. These were unrelated injuries to different body parts, and the latest looked more like a fluke than anything. The Thunder know far better than we do how injury-prone Williams will be moving forward. But given how expensive this roster is about to get, the prospect of paying max money to someone you can't rely on to stay healthy is terrifying. Is the hope of keeping Williams healthy worth sacrificing lesser yet healthier players? Again, it's a real conversation. But players like Mitchell and McCain won't be cheap forever. Wallace starts his rookie extension next season.</w:t>
      </w:r>
    </w:p>
    <w:p>
      <w:r>
        <w:rPr>
          <w:b w:val="0"/>
          <w:i w:val="0"/>
        </w:rPr>
        <w:t>威廉姆斯在2025年季后赛全程带伤作战。2026年季后赛他几乎没打。现在，他可能整季缺席2027年的季后赛。这些是不同部位、互不相关的伤病，最近这一次看起来更像意外。威廉姆斯将来有多容易受伤，雷霆比我们清楚得多。但考虑到这套阵容即将变得多么昂贵，给一个你无法指望他保持健康的人付顶薪，这件事本身就令人恐惧。为了留住威廉姆斯的健康希望，值不值得牺牲那些能力稍逊但更健康的球员？再说一次，这是一个真实的讨论。可像米切尔、麦凯恩这样的人不会永远便宜。华莱士的新秀续约下赛季就开始。</w:t>
      </w:r>
    </w:p>
    <w:p>
      <w:r>
        <w:rPr>
          <w:b w:val="0"/>
          <w:i w:val="0"/>
        </w:rPr>
        <w:t>It's easy to forget this considering how accomplished the Thunder are... but this is still a relatively young team. It's still growing. What happens if players grow in ways that make Williams more expendable? What if players thrive without Williams but might be forced into lesser roles upon his return? These are first-world problems, but problems nonetheless. If he's done for the year, Williams will have played just 41 regular-season and playoff games combined last season and this year. The team he returns to next season will be very different from the one he was largely healthy on two years ago. He's a very adaptable player, but integrating someone this significant into a team that has grown used to playing without him poses real questions.</w:t>
      </w:r>
    </w:p>
    <w:p>
      <w:r>
        <w:rPr>
          <w:b w:val="0"/>
          <w:i w:val="0"/>
        </w:rPr>
        <w:t>考虑到雷霆如今的成就，这一点很容易被忘掉……但这仍是一支相对年轻的球队，仍在成长。如果球员的成长方式让威廉姆斯变得更可替代，会怎样？如果球员在没有威廉姆斯时打得很好，却在他回归后被迫接受更小的角色，会怎样？这些是「幸福的烦恼」，但终究是烦恼。如果他本季报销，那么上赛季加上本赛季，威廉姆斯常规赛和季后赛合计只打了41场。他下赛季回到的球队，会和两年前他大体健康时的那支球队截然不同。他是适应能力很强的球员，但把一个如此重要的人重新整合进一支已经习惯没有他打球的队伍，确实是个真问题。</w:t>
      </w:r>
    </w:p>
    <w:p>
      <w:r>
        <w:rPr>
          <w:b w:val="0"/>
          <w:i w:val="0"/>
        </w:rPr>
        <w:t>Again, the notion of an immediate trade is enormously unlikely. It's exceedingly rare for a team to trade a 25-year-old All-Star who wants to play for them, especially when he already has a championship ring. But Oklahoma City was facing difficult long-term questions already, and this injury only makes things harder. For now, we'll see how the next few months play out. The Thunder won't rush anything. They'll want to know for certain what they have in this roster and what's available to them externally before making any big decisions. But those decisions are coming, and with this season's championship push suddenly weakened, they may be coming sooner than we previously imagined.</w:t>
      </w:r>
    </w:p>
    <w:p>
      <w:r>
        <w:rPr>
          <w:b w:val="0"/>
          <w:i w:val="0"/>
        </w:rPr>
        <w:t>再说一次，立刻交易的想法极不可能。一支球队交易走一个25岁、愿意为自己打球的全明星，尤其当他已经有了一枚冠军戒指，这种事极其罕见。但俄克拉荷马城本来就在面对艰难的长期问题，这次伤病只是让一切更难。眼下，我们看接下来几个月会怎么走。雷霆不会急着做任何事。他们想先确定这套阵容到底有什么、外部又有什么可选项，然后才会做大决定。但那些决定终将到来；而随着本赛季的冲冠势头突然被削弱，它们可能比我们先前想象的来得更早。</w:t>
      </w:r>
    </w:p>
    <w:p>
      <w:r>
        <w:rPr>
          <w:b w:val="0"/>
          <w:i w:val="0"/>
        </w:rPr>
        <w:t>End of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等线"/>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等线"/>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