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【审校要点】</w:t>
      </w:r>
    </w:p>
    <w:p>
      <w:r>
        <w:t>◆ 必核数字（务必逐个对原文）</w:t>
      </w:r>
    </w:p>
    <w:p>
      <w:r>
        <w:t>2027-28 赛季六名球员合计 2.22 亿美元（SGA、杰伦·威廉姆斯、华莱士、卡鲁索、霍姆格伦、哈尔滕施泰因）</w:t>
      </w:r>
    </w:p>
    <w:p>
      <w:r>
        <w:t>本赛季奢侈税账单预计 2000 万美元；下赛季超奢侈税线约 6000 万美元、税单超 2.5 亿美元</w:t>
      </w:r>
    </w:p>
    <w:p>
      <w:r>
        <w:t>SGA 超级顶薪使其薪水增加 2400 万美元；米切尔本季与下季各 285 万美元</w:t>
      </w:r>
    </w:p>
    <w:p>
      <w:r>
        <w:t>米切尔续约受 140% 平均球员薪资上限约束（约 2000 万美元）；3 年 6500 万 = 两年 6200 万新增；该加薪使税单+薪资再增 1.4 亿美元</w:t>
      </w:r>
    </w:p>
    <w:p>
      <w:r>
        <w:t>放弃托皮奇/索伯球队选项可腾出 1200 万美元与两个名额；伤病特例 1500 万美元；多尔特交易特例 1780 万美元</w:t>
      </w:r>
    </w:p>
    <w:p>
      <w:r>
        <w:t>用掉特例约多付 7000 万美元税，并越过第二土豪线 2.21686 亿美元；另有 21 个次轮签</w:t>
      </w:r>
    </w:p>
    <w:p>
      <w:r>
        <w:t>◆ 关键引语（英文原文）</w:t>
      </w:r>
    </w:p>
    <w:p>
      <w:r>
        <w:t>"Things could have been a lot worse."（普雷斯蒂）</w:t>
      </w:r>
    </w:p>
    <w:p>
      <w:r>
        <w:t>"We don't really have a choice."（SGA）</w:t>
      </w:r>
    </w:p>
    <w:p>
      <w:r>
        <w:t>"He's established that he's a great player and that he has a really bright future."（戴格诺特）</w:t>
      </w:r>
    </w:p>
    <w:p>
      <w:r>
        <w:t>◆ 专有名词</w:t>
      </w:r>
    </w:p>
    <w:p>
      <w:r>
        <w:t>Clay Bennett 克莱·贝内特；Steve Ballmer 史蒂夫·鲍尔默；Josh Dix 乔什·迪克斯；Aday Mara 阿代·马拉；Bennett Stirtz 本内特·斯蒂尔茨；Nikola Topić 尼古拉·托皮奇；Thomas Sorber 托马斯·索伯；Otega Oweh 奥泰加·奥维</w:t>
      </w:r>
    </w:p>
    <w:p>
      <w:r>
        <w:t>◆ 拿不准的译法</w:t>
      </w:r>
    </w:p>
    <w:p>
      <w:r>
        <w:t>原文把主教练拼成 "Mark Diagneault"（应为 Daigneault），按 glossary 统一译「马克·戴格诺特」</w:t>
      </w:r>
    </w:p>
    <w:p>
      <w:r>
        <w:t>"cost-controlled contract" 译「合同可控」；"eye-watering" 译「触目」；"precipitate a larger dismantling of the core" 译「促成对核心的更大规模拆解」</w:t>
      </w:r>
    </w:p>
    <w:p>
      <w:r>
        <w:t>"win-now quick fix" 译「赢在当下的速效补丁」</w:t>
      </w:r>
    </w:p>
    <w:p>
      <w:r>
        <w:t>◆ 译注与编排</w:t>
      </w:r>
    </w:p>
    <w:p>
      <w:r>
        <w:t>文末「译注」为发表后事实更新（霍姆格伦 10-30 缺阵 8-10 周、同日签下阿格巴吉），非原文内容，请勿并入正文</w:t>
      </w:r>
    </w:p>
    <w:p>
      <w:r>
        <w:t>原文无 dek（导语），故无「英文导语／中文导语」两段；正文 29 段逐段对照，未删节</w:t>
      </w:r>
    </w:p>
    <w:p/>
    <w:p>
      <w:r>
        <w:t>——以下为正文，请在 Word 中直接改，只改中文；英文段是对照基准，不要改动——</w:t>
      </w:r>
    </w:p>
    <w:p/>
    <w:p>
      <w:r>
        <w:t>The Thunder's injury nightmare has raised a much bigger question about their future</w:t>
      </w:r>
    </w:p>
    <w:p>
      <w:r>
        <w:t>雷霆的伤病噩梦，抛出了一个关于他们未来的更大问题</w:t>
      </w:r>
    </w:p>
    <w:p>
      <w:r>
        <w:t>OKLAHOMA CITY — Sam Presti said, “Things could have been a lot worse.”</w:t>
      </w:r>
    </w:p>
    <w:p>
      <w:r>
        <w:t>俄克拉荷马城——萨姆·普雷斯蒂说：「情况本来可能糟糕得多。」</w:t>
      </w:r>
    </w:p>
    <w:p>
      <w:r>
        <w:t>In a very technical sense, the Oklahoma City Thunder’s executive vice president and general manager was right.</w:t>
      </w:r>
    </w:p>
    <w:p>
      <w:r>
        <w:t>从一种非常技术的意义上说，这位俄克拉荷马城雷霆的篮球运营执行副总裁兼总经理说得没错。</w:t>
      </w:r>
    </w:p>
    <w:p>
      <w:r>
        <w:t>For instance, the Thunder could have had 18 potentially season-ending injuries before the end of October instead of just three. Or, they could have lost all five starters to major injuries in one game instead of just two on Sunday. Or, they could have added injury to injury by losing supersub Alex Caruso to an ankle sprain a day later. (Wait, that actually happened.)</w:t>
      </w:r>
    </w:p>
    <w:p>
      <w:r>
        <w:t>比如说，雷霆本来可能在十月结束前就撞上18个可能赛季报销的伤病，而不是只有三个。或者，他们本来可能在一场比赛里失去全部五名首发，而不是周日那场只失去两个。又或者，他们本来可能在第二天又把超级替补亚历克斯·卡鲁索的脚踝扭伤叠进来，让伤病再加一层。（等等，这件事真的发生了。）</w:t>
      </w:r>
    </w:p>
    <w:p>
      <w:r>
        <w:t>It’s hard to put a positive spin on the news of the past few days, although the Thunder tried to wear their most optimistic faces on Monday. In the wake of catastrophic injuries to forward Jalen Williams and guard Cason Wallace, Oklahoma City has shifted from overwhelming favorite to finishing with one of the NBA’s top two records to being more of a question mark as it tries to stay in title contention this season … and deal with aprons and repeater taxes in the future.</w:t>
      </w:r>
    </w:p>
    <w:p>
      <w:r>
        <w:t>过去几天的消息很难往好处解释，尽管雷霆周一还是努力摆出最乐观的表情。前锋杰伦·威廉姆斯和后卫卡森·华莱士遭遇灾难性伤病之后，俄克拉荷马城从「压倒性的头号热门、注定拿下联盟前二战绩」，滑成了一个更大的问号：这个赛季还能不能留在争冠行列，以及未来怎么应付土豪线和重复缴税。</w:t>
      </w:r>
    </w:p>
    <w:p>
      <w:r>
        <w:t>Williams’ gruesome injury Sunday against the LA Clippers resulted in a fractured left fibula and dislocated left ankle, and Wallace suffered a torn labrum in his left shoulder. Each will require surgery, and they will be out indefinitely, Presti said Monday. While no timeline was given, they both could easily be season-ending injuries.</w:t>
      </w:r>
    </w:p>
    <w:p>
      <w:r>
        <w:t>威廉姆斯周日对洛杉矶快船那场比赛里的重伤，结果是左腓骨骨折加左踝脱臼；华莱士则是左肩盂唇撕裂。两人都需要手术，将无限期缺阵，普雷斯蒂周一说。球队没有给出时间表，但两人的伤都完全可能赛季报销。</w:t>
      </w:r>
    </w:p>
    <w:p>
      <w:r>
        <w:t>I’m not sure any team has suffered so much attrition at a single position group in a matter of months. Oklahoma City was so laughably deep on the wings in 2025-26 that it barely used perfectly good players such as Isaiah Joe and Aaron Wiggins during the playoffs. The Thunder responded by trading those two and Lu Dort in the offseason, only to lose second-round pick Otega Oweh to a season-ending ruptured right Achilles tendon in the preseason, and now Williams and Wallace just days into the regular season.</w:t>
      </w:r>
    </w:p>
    <w:p>
      <w:r>
        <w:t>我不确定有哪支球队在几个月之内，在同一个位置组上损失得这么彻底。2025-26赛季的雷霆在锋卫线上深得近乎滑稽，季后赛里几乎用不上以赛亚·乔、阿隆·威金斯这种完好的球员。雷霆的应对是休赛期把这两个人和吕冈茨·多尔特一起交易走，结果季前赛又折了二轮秀奥泰加·奥维，右跟腱断裂赛季报销；然后常规赛才打几天，又轮到了威廉姆斯和华莱士。</w:t>
      </w:r>
    </w:p>
    <w:p>
      <w:r>
        <w:t>Basically, OKC is down six players, and Caruso makes it seven if his ankle keeps him out for any extended period. The Thunder were scraping the rotational barrel hard enough on Monday against the Phoenix Suns that rookie two-way Josh Dix played 10 straight minutes in the second half.</w:t>
      </w:r>
    </w:p>
    <w:p>
      <w:r>
        <w:t>基本上，雷霆现在少了六个人；如果卡鲁索的脚踝让他多歇一阵，就是七个。周一打菲尼克斯太阳，雷霆的轮换已经刮到桶底，双向合同新秀乔什·迪克斯在下半场连着打了10分钟。</w:t>
      </w:r>
    </w:p>
    <w:p>
      <w:r>
        <w:t>For one day at least, the Thunder looked into the abyss and found hope in the next generation of players who suddenly will be thrust to the forefront. While thrashing an overmatched Suns team 125-114, newly promoted starter Ajay Mitchell dropped a career-high 30 points, rookie big man Aday Mara had his first career double-double, sharpshooter Jared McCain scored 18 points and rookie guard Bennett Stirtz played 25 minutes in his first extended action.</w:t>
      </w:r>
    </w:p>
    <w:p>
      <w:r>
        <w:t>至少在那一天，雷霆朝深渊里看了一眼，却在突然被推到前排的下一代球员身上找到了希望。125比114痛打实力不济的太阳那晚，新晋首发阿杰·米切尔砍下生涯新高的30分，新秀内线阿代·马拉拿到生涯首个两双，射手贾里德·麦凯恩得到18分，新秀后卫本内特·斯蒂尔茨则第一次获得大段出场时间，打了25分钟。</w:t>
      </w:r>
    </w:p>
    <w:p>
      <w:r>
        <w:t>“We don’t really have a choice,” two-time MVP Shai Gilgeous-Alexander said. “Those guys are going to be thrown into the fire. And ultimately, they’ll get better from the experience, and we’ll get better as a team from the experience. And then whenever we get whole again — whatever that is, we don’t know — we’ll be a better whole because of that. … I have the utmost confidence that they’ll be ready.”</w:t>
      </w:r>
    </w:p>
    <w:p>
      <w:r>
        <w:t>「我们其实没有选择，」两届MVP谢伊·吉尔杰斯-亚历山大说。「这些家伙会被直接扔进火里。最终他们会从这段经历里变得更好，我们作为一支球队也会因此变得更好。等到我们重新完整——不管那是什么时候，我们也不知道——我们会因为这段经历变成一个更好的整体。……我完全相信他们会准备好。」</w:t>
      </w:r>
    </w:p>
    <w:p>
      <w:r>
        <w:t>Mitchell, Mara, McCain and Stirtz, in particular, will be crucial going forward, both for the Thunder’s hopes of surviving their injuries this season and for the bigger-picture planning the team is looking at in the seasons that follow. Like a hydra growing new limbs after one is cut off, the Thunder are trying to regenerate the back half of the roster with inexpensive players on rookie contracts as their core gets phenomenally expensive.</w:t>
      </w:r>
    </w:p>
    <w:p>
      <w:r>
        <w:t>尤其是米切尔、马拉、麦凯恩和斯蒂尔茨，接下来的作用会至关重要：既关系到雷霆这个赛季能不能扛过伤病，也关系到球队未来几个赛季的更大布局。就像九头蛇被砍掉一条又长出新的来，雷霆正试图用拿新秀合同的廉价球员，把阵容的后半截重新长出来，因为他们的核心正变得贵得离谱。</w:t>
      </w:r>
    </w:p>
    <w:p>
      <w:r>
        <w:t>The Thunder have $222 million committed to just six players — Gilgeous-Alexander, Williams, Wallace, Caruso, Chet Holmgren and Isaiah Hartenstein — in 2027-28, putting them millions beyond the projected luxury-tax line before accounting for the rest of the roster. On that front, the timing of Wallace’s injury could hardly have been worse; the Thunder agreed to a five-year, $139 million extension with the All-Defensive guard just days earlier. That extension is part of a much larger puzzle.</w:t>
      </w:r>
    </w:p>
    <w:p>
      <w:r>
        <w:t>2027-28赛季，雷霆光六名球员就背了2.22亿美元——吉尔杰斯-亚历山大、威廉姆斯、华莱士、卡鲁索、切特·霍姆格伦和以赛亚·哈尔滕施泰因——这还没算上其余阵容，他们就已经超出预估奢侈税线数百万美元。在这个问题上，华莱士受伤的时机差到极点：就在几天前，雷霆才和这位最佳防守阵容后卫谈成5年1.39亿美元的续约。这份续约只是一块更大拼图的一部分。</w:t>
      </w:r>
    </w:p>
    <w:p>
      <w:r>
        <w:t>Oklahoma City is looking at a tax bill of $20 million this season even after shedding the contracts of Dort, Wiggins and Joe, but the fun is just beginning. Next season’s roster, with Wallace signed and Gilgeous-Alexander adding $24 million to his salary thanks to a well-deserved supermax extension, projects to be roughly $60 million over the tax line, which would mean cutting a check for more than $250 million in tax. The season after, when Mitchell and McCain are also due for new contracts, the number could go through the roof.</w:t>
      </w:r>
    </w:p>
    <w:p>
      <w:r>
        <w:t>即便甩掉了多尔特、威金斯和乔的合同，俄克拉荷马城本赛季的奢侈税账单预计也有2000万美元，但好戏才刚开始。下赛季，随着华莱士的合同生效、吉尔杰斯-亚历山大凭一份实至名归的超级顶薪把薪水抬升2400万美元，这套阵容预计将超出奢侈税线约6000万美元，意味着要开出超过2.5亿美元的税单。再下一个赛季，米切尔和麦凯恩也到了续约的时候，这个数字可能直接冲破屋顶。</w:t>
      </w:r>
    </w:p>
    <w:p>
      <w:r>
        <w:t>Talking to others around the league about Wallace’s extension, some noted that was a particular risk: Paying Wallace could make it a lot harder to pay Mitchell if he blows up this season. Mitchell, a second-round draft pick in 2024, is the biggest bargain in the league, making just $2.85 million this season and next.</w:t>
      </w:r>
    </w:p>
    <w:p>
      <w:r>
        <w:t>和联盟里其他人聊起华莱士的续约时，有人指出这正是风险所在：给华莱士付了钱，如果米切尔本赛季爆发，雷霆要再付他就难得多。米切尔是2024年的二轮秀，本赛季和下赛季都只拿285万美元，是联盟里最大的便宜。</w:t>
      </w:r>
    </w:p>
    <w:p>
      <w:r>
        <w:t>Constantly changing tempos with stop-start slaloms through the defense, Mitchell, through four games (small sample alert!), is shooting 51.1 percent from the floor with a 22.1 player efficiency rating that barely trails that of Gilgeous-Alexander (22.8). His defense has been just as notable, too.</w:t>
      </w:r>
    </w:p>
    <w:p>
      <w:r>
        <w:t>米切尔不断变换节奏，用急停急起的蛇形路线穿过防守。四场球下来（小样本警告！），他投篮命中率51.1%，球员效率值22.1，只比吉尔杰斯-亚历山大的22.8略低。他的防守同样值得一说。</w:t>
      </w:r>
    </w:p>
    <w:p>
      <w:r>
        <w:t>“He’s established that he’s a great player and that he has a really bright future,” Thunder coach Mark Diagneault said after Mitchell’s career-high performance in Wallace’s starting spot.</w:t>
      </w:r>
    </w:p>
    <w:p>
      <w:r>
        <w:t>「他已经证明了自己是个很棒的球员，前途非常光明，」雷霆主教练马克·戴格诺特在米切尔顶替华莱士首发、打出生涯之夜后说。</w:t>
      </w:r>
    </w:p>
    <w:p>
      <w:r>
        <w:t>“His physical exertion and his effort, on the defensive end and on the offensive end, is what stands out to me. It’s just how hard he plays, how smart he plays and how skilled he is. On both ends, he can cover anybody for us. He gives great effort and help. And then on the offensive end of the floor, he can obviously create and score, but he also can play off of great players. That’s a unique skill, especially for a young player that should be finding his way.”</w:t>
      </w:r>
    </w:p>
    <w:p>
      <w:r>
        <w:t>「最打动我的是他的身体投入和努力程度，攻防两端都是。他打球有多拼、有多聪明、技术有多好，这才是重点。两端他都能替我们盯任何人，拼抢和协防都给得很足。进攻端他显然能自己创造机会、能得分，但他也能在优秀球员身边打球。这是一项很特别的能力，尤其对一个本该还在摸索自己道路的年轻球员来说。」</w:t>
      </w:r>
    </w:p>
    <w:p>
      <w:r>
        <w:t>However, Mitchell would be an unrestricted free agent in 2028, and his bargain contract may be difficult to extend. He’s capped at 140 percent of the average player salary in the first year of any extension (roughly $20 million), but the 24-year-old Belgian southpaw likely could make much more on the open market. Suffice it to say, this fact has not escaped the attention of cap planners in rival front offices.</w:t>
      </w:r>
    </w:p>
    <w:p>
      <w:r>
        <w:t>不过，米切尔2028年就会成为完全自由球员，他这份廉价合同可能很难续下来。任何续约的第一年，他都受制于平均球员薪资140%的上限（大约2000万美元），但这位24岁的比利时左手将，放到公开市场上大概能拿得多得多。不用说，对手球队里管薪资的人早就注意到这一点了。</w:t>
      </w:r>
    </w:p>
    <w:p>
      <w:r>
        <w:t>One trick for the Thunder may be to remove the team option from Mitchell’s 2027-28 season and raise him to $20 million right away, tacking on two more years beyond that for a three-year, $65 million extension package that would net out as two years and $62 million in new money. However, that makes them even more expensive in 2027-28; in the absence of other moves, that raise would add an eye-watering $140 million to Oklahoma City’s projected tax and salary bill.</w:t>
      </w:r>
    </w:p>
    <w:p>
      <w:r>
        <w:t>雷霆可能用的一招是：去掉米切尔2027-28赛季的球队选项，直接把他的年薪提到2000万美元，再往后加两年，做成3年6500万美元的续约包，折算下来等于两年6200万美元的新增金额。但这样他们在2027-28赛季会更贵；在其他操作不变的情况下，这一笔加薪会让俄克拉荷马城预估的税单加薪资总额再增加1.4亿美元，数字触目。</w:t>
      </w:r>
    </w:p>
    <w:p>
      <w:r>
        <w:t>Two other recent first-round picks, Nikola Topić and Thomas Sorber, were injured and out of the lineup on Monday but could factor into this equation. However, Sorber missed all of last season with an injury, and Topić has struggled mightily in his few cameos.</w:t>
      </w:r>
    </w:p>
    <w:p>
      <w:r>
        <w:t>另外两个近年的首轮秀尼古拉·托皮奇和托马斯·索伯周一都因伤没进名单，但他们也可能进入这道算式。只是索伯上赛季因伤整季缺席，托皮奇在有限的几次亮相里打得很挣扎。</w:t>
      </w:r>
    </w:p>
    <w:p>
      <w:r>
        <w:t>It’s possible the Thunder decline their options for next season — a decision that must be made in the next four days. Doing so would clear two roster spots and $12 million in salary for 2027-28, when the Thunder are likely to add a lottery pick from the Clippers and late first-rounders from the Denver Nuggets and San Antonio Spurs.</w:t>
      </w:r>
    </w:p>
    <w:p>
      <w:r>
        <w:t>雷霆有可能放弃他们下赛季的球队选项——这个决定必须在未来四天内做出。这么做能为2027-28赛季腾出两个阵容名额和1200万美元薪资；而那一年，雷霆很可能还会加进一个来自快船的乐透签，以及来自丹佛掘金和圣安东尼奥马刺的两个末段首轮签。</w:t>
      </w:r>
    </w:p>
    <w:p>
      <w:r>
        <w:t>Presti could also pool those two as matching salary, perhaps with other draft assets, to make a move the Thunder have rarely pursued in their history: the win-now quick fix. It might be more appropriate in this season, when the roster is in a holding pattern until Williams and Wallace return. This organization always takes the long view, but it also doesn’t want to burn a prime season of the SGA-Holmgren-Hartenstein-Caruso core.</w:t>
      </w:r>
    </w:p>
    <w:p>
      <w:r>
        <w:t>普雷斯蒂也可能把这两个人当作配平薪资打包，或许再搭上其他选秀资产，去做一笔雷霆历史上很少做的操作：赢在当下的速效补丁。在威廉姆斯和华莱士回归之前阵容处于等待状态的这个赛季，这么做也许更合适。这支球队一向看长线，但他们也不想白白烧掉亚历山大—霍姆格伦—哈尔滕施泰因—卡鲁索这套核心的黄金一年。</w:t>
      </w:r>
    </w:p>
    <w:p>
      <w:r>
        <w:t>Oklahoma City will have a disabled player exception worth $15 million for Williams if his injury is deemed season-ending by an NBA doctor, but that exception is mostly irrelevant given that the Thunder already have a $17.8 million traded player exception for Dort. Also, using that money would add roughly $70 million to the Thunder’s tax bill and push them past the second-apron threshold of $221.686 million — something they seem to be avoiding while they steel themselves to blow past that in each of the next two seasons.</w:t>
      </w:r>
    </w:p>
    <w:p>
      <w:r>
        <w:t>如果联盟医师判定威廉姆斯赛季报销，俄克拉荷马城会拿到一份价值1500万美元的伤病特例，但考虑到雷霆手里已经有多尔特那笔1780万美元的交易特例，这个特例基本无关紧要。而且，用掉这笔钱会让他们的税单多出大约7000万美元，并把他们推过2.21686亿美元的第二土豪线——这似乎是他们眼下极力避免的事，尽管他们也在为接下来两个赛季都必须越线做心理准备。</w:t>
      </w:r>
    </w:p>
    <w:p>
      <w:r>
        <w:t>Dealing for short-term help is a fix the Thunder have mostly avoided, but last winter’s trade for McCain hints at the type of situation they could look at: using their still-considerable future draft equity to obtain a player on a cost-controlled contract who offers a skill set they need.</w:t>
      </w:r>
    </w:p>
    <w:p>
      <w:r>
        <w:t>换短期援兵这种事，雷霆基本一直回避，但去年冬天换来麦凯恩的那笔交易，暗示了他们可能会看的那类机会：用手里仍然可观的未来选秀资产，换来一个合同可控、又正好能补上某项技能的球员。</w:t>
      </w:r>
    </w:p>
    <w:p>
      <w:r>
        <w:t>Oklahoma City has three first-rounders in 2027, a future Nuggets pick likely coming in 2029, a swap with the Dallas Mavericks in 2028 and all its own future firsts. The Thunder also have a 21-pick stockpile of second-rounders that was fortified via the Dort, Wiggins and Joe trades.</w:t>
      </w:r>
    </w:p>
    <w:p>
      <w:r>
        <w:t>俄克拉荷马城2027年有三个首轮签，另有一个大概率在2029年到手的掘金签，2028年与达拉斯独行侠的互换权，以及自己未来所有的首轮。雷霆还囤了21个次轮签，这批货在多尔特、威金斯和乔的交易里又加厚了一层。</w:t>
      </w:r>
    </w:p>
    <w:p>
      <w:r>
        <w:t>Using the Dort exception is one possibility, but it seems more likely any trade would involve using one or both of Topić and Sorber as salary match along with draft equity, keeping them under the second apron.</w:t>
      </w:r>
    </w:p>
    <w:p>
      <w:r>
        <w:t>动用多尔特那笔交易特例是一种可能，但更可能的情况是：任何交易都会用托皮奇和（或）索伯当配平薪资，再搭上选秀资产，从而把球队留在第二土豪线以下。</w:t>
      </w:r>
    </w:p>
    <w:p>
      <w:r>
        <w:t>That takes us to the other question in Oklahoma City: whether these injuries might precipitate a larger dismantling of the core after the season.</w:t>
      </w:r>
    </w:p>
    <w:p>
      <w:r>
        <w:t>这就带出俄克拉荷马城的另一个问题：这些伤病，会不会促成赛季结束后对核心的更大规模拆解。</w:t>
      </w:r>
    </w:p>
    <w:p>
      <w:r>
        <w:t>Presti’s offseason comments already struck many in the league as an effort to persuade a reluctant owner to shell out Steve Ballmer-type money for an elite team next season. But if the Thunder don’t roll to 60 wins and late-May playoff games this spring, it could be harder to persuade owner Clay Bennett to cut such a sizable check.</w:t>
      </w:r>
    </w:p>
    <w:p>
      <w:r>
        <w:t>普雷斯蒂休赛期的表态，在联盟里很多人看来，已经像是在说服一位不情愿的老板，为下赛季的这支精英球队掏出史蒂夫·鲍尔默那种级别的钱。但如果雷霆这个春天没能冲到60胜、没能打到五月下旬的季后赛，要说服老板克莱·贝内特开出这么大一张支票，可能会更难。</w:t>
      </w:r>
    </w:p>
    <w:p>
      <w:r>
        <w:t>Gilgeous-Alexander and Holmgren aren’t going anywhere, but key players with eight-figure salaries such as Caruso and Hartenstein might be a different story and could be in the financial crosshairs. Ironically, Presti’s skill at finding inexpensive replacements could influence Bennett’s decision; Mara’s early success, for instance, could make it easier to part with Hartenstein later.</w:t>
      </w:r>
    </w:p>
    <w:p>
      <w:r>
        <w:t>吉尔杰斯-亚历山大和霍姆格伦哪儿都不会去，但卡鲁索、哈尔滕施泰因这种年薪八位数的关键球员就是另一回事了，他们可能会被放进财务准星里。讽刺的是，普雷斯蒂擅长找廉价替代品这件事，反而可能影响贝内特的决定；比如马拉开季的成功，就可能让日后放弃哈尔滕施泰因变得更容易。</w:t>
      </w:r>
    </w:p>
    <w:p>
      <w:r>
        <w:t>Again, watch these four names: Mitchell, Mara, McCain and Stirtz. After an eventful few days in Oklahoma City, they aren’t just the key to the Thunder maintaining their perch atop the Western Conference this season. They could drive much of what happens in the years that follow, as well.</w:t>
      </w:r>
    </w:p>
    <w:p>
      <w:r>
        <w:t>再说一遍，盯住这四个名字：米切尔、马拉、麦凯恩和斯蒂尔茨。在俄克拉荷马城经历这番风波之后，他们不只是雷霆这个赛季守住西部头名位置的关键，也可能在很大程度上决定接下来几年会发生什么。</w:t>
      </w:r>
    </w:p>
    <w:p>
      <w:r>
        <w:t>译注：本文发表于10月28日。此后雷霆于10月30日宣布，霍姆格伦因右膝髌腱小范围撕裂接受生物治疗，预计缺阵8至10周；同日签下奥查伊·阿格巴吉补充锋线。</w:t>
      </w:r>
    </w:p>
    <w:p>
      <w:r>
        <w:t>End of article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等线"/>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等线"/>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